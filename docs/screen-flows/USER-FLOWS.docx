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2E74B5"/>
          <w:sz w:val="32"/>
        </w:rPr>
        <w:t>User Flows Document</w:t>
      </w:r>
    </w:p>
    <w:p>
      <w:pPr>
        <w:spacing w:before="40" w:after="40" w:line="300" w:lineRule="auto"/>
        <w:ind w:left="360"/>
        <w:pBdr>
          <w:left w:val="single" w:sz="12" w:space="6" w:color="2E74B5"/>
+            
        </w:pBdr>
      </w:pPr>
      <w:r>
        <w:rPr>
          <w:rFonts w:ascii="Calibri" w:hAnsi="Calibri"/>
          <w:b/>
          <w:i w:val="0"/>
          <w:sz w:val="20"/>
        </w:rPr>
        <w:t>Version:</w:t>
      </w:r>
      <w:r>
        <w:rPr>
          <w:rFonts w:ascii="Calibri" w:hAnsi="Calibri"/>
          <w:b w:val="0"/>
          <w:i w:val="0"/>
          <w:sz w:val="20"/>
        </w:rPr>
        <w:t xml:space="preserve"> 1.0.0 | </w:t>
      </w:r>
      <w:r>
        <w:rPr>
          <w:rFonts w:ascii="Calibri" w:hAnsi="Calibri"/>
          <w:b/>
          <w:i w:val="0"/>
          <w:sz w:val="20"/>
        </w:rPr>
        <w:t>Date:</w:t>
      </w:r>
      <w:r>
        <w:rPr>
          <w:rFonts w:ascii="Calibri" w:hAnsi="Calibri"/>
          <w:b w:val="0"/>
          <w:i w:val="0"/>
          <w:sz w:val="20"/>
        </w:rPr>
        <w:t xml:space="preserve"> 2026-08-06 | </w:t>
      </w:r>
      <w:r>
        <w:rPr>
          <w:rFonts w:ascii="Calibri" w:hAnsi="Calibri"/>
          <w:b/>
          <w:i w:val="0"/>
          <w:sz w:val="20"/>
        </w:rPr>
        <w:t>Status:</w:t>
      </w:r>
      <w:r>
        <w:rPr>
          <w:rFonts w:ascii="Calibri" w:hAnsi="Calibri"/>
          <w:b w:val="0"/>
          <w:i w:val="0"/>
          <w:sz w:val="20"/>
        </w:rPr>
        <w:t xml:space="preserve"> Draft</w:t>
      </w:r>
    </w:p>
    <w:p>
      <w:pPr>
        <w:spacing w:before="40" w:after="40" w:line="300" w:lineRule="auto"/>
        <w:ind w:left="360"/>
        <w:pBdr>
          <w:left w:val="single" w:sz="12" w:space="6" w:color="2E74B5"/>
+            
        </w:pBdr>
      </w:pPr>
      <w:r>
        <w:rPr>
          <w:rFonts w:ascii="Calibri" w:hAnsi="Calibri"/>
          <w:b/>
          <w:i w:val="0"/>
          <w:sz w:val="20"/>
        </w:rPr>
        <w:t>Methodology:</w:t>
      </w:r>
      <w:r>
        <w:rPr>
          <w:rFonts w:ascii="Calibri" w:hAnsi="Calibri"/>
          <w:b w:val="0"/>
          <w:i w:val="0"/>
          <w:sz w:val="20"/>
        </w:rPr>
        <w:t xml:space="preserve"> authoring-user-flows skill v1.3.0</w:t>
      </w:r>
    </w:p>
    <w:p>
      <w:pPr>
        <w:spacing w:before="120" w:after="120" w:line="240" w:lineRule="auto"/>
        <w:pBdr>
          <w:bottom w:val="single" w:sz="6" w:space="1" w:color="D0D0D0"/>
        </w:pBdr>
      </w:pPr>
    </w:p>
    <w:p>
      <w:pPr>
        <w:pStyle w:val="Heading2"/>
      </w:pPr>
      <w:r>
        <w:rPr>
          <w:rFonts w:ascii="Calibri" w:hAnsi="Calibri"/>
          <w:b/>
          <w:i w:val="0"/>
          <w:color w:val="2E74B5"/>
          <w:sz w:val="26"/>
        </w:rPr>
        <w:t>Coverage Map</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Goal / Persona</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Flow ID</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Flow Name</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SRS Scenario</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Secure access (User)</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System Login and 2FA</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SC-05</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Password reset (User)</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Password Recovery</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SC-05</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Monitor operations (Admin/Sale)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 Overview</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SC-01, SC-02</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Handle conversations (Sale)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Omnichannel Inbox</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SC-01, SC-02</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Manage sales pipeline (Sale)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 Pipeline Management</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SC-06</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Create content (Marketer)</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 Creation and Scheduling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SC-03</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Manage KB (QA Admin)</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F-07</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KB Authoring, Testing and Deployment</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SC-05</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Operate AI agents (Admin)</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F-08</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 Orchestration and Monitoring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SC-05</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Generate documents (Sale)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F-09</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 Generation and Download</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SC-05</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Configure system (Admin)</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F-10</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System Settings and Admin</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SC-05</w:t>
            </w:r>
          </w:p>
        </w:tc>
      </w:tr>
    </w:tbl>
    <w:p>
      <w:pPr>
        <w:spacing w:before="120" w:after="120" w:line="240" w:lineRule="auto"/>
        <w:pBdr>
          <w:bottom w:val="single" w:sz="6" w:space="1" w:color="D0D0D0"/>
        </w:pBdr>
      </w:pPr>
    </w:p>
    <w:p>
      <w:pPr>
        <w:pStyle w:val="Heading2"/>
      </w:pPr>
      <w:r>
        <w:rPr>
          <w:rFonts w:ascii="Calibri" w:hAnsi="Calibri"/>
          <w:b/>
          <w:i w:val="0"/>
          <w:color w:val="2E74B5"/>
          <w:sz w:val="26"/>
        </w:rPr>
        <w:t>Navigation and IA Frame</w:t>
      </w:r>
    </w:p>
    <w:p>
      <w:pPr>
        <w:pStyle w:val="Heading3"/>
      </w:pPr>
      <w:r>
        <w:rPr>
          <w:rFonts w:ascii="Calibri" w:hAnsi="Calibri"/>
          <w:b/>
          <w:i w:val="0"/>
          <w:color w:val="1F4D78"/>
          <w:sz w:val="24"/>
        </w:rPr>
        <w:t>Entry-Point Taxonomy</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Entry</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Landed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LoginPage (P-01)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Public, no auth</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 (P-02)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Public, 4-step wizard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 LeadDrawer (P-04)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Requires auth; deep-link</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(P-05)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Requires auth; deep-link</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 after login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DashboardPage (P-03)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Default after login</w:t>
            </w:r>
          </w:p>
        </w:tc>
      </w:tr>
    </w:tbl>
    <w:p>
      <w:pPr>
        <w:pStyle w:val="Heading3"/>
      </w:pPr>
      <w:r>
        <w:rPr>
          <w:rFonts w:ascii="Calibri" w:hAnsi="Calibri"/>
          <w:b/>
          <w:i w:val="0"/>
          <w:color w:val="1F4D78"/>
          <w:sz w:val="24"/>
        </w:rPr>
        <w:t>Navigation / App-Shell Model</w:t>
      </w:r>
    </w:p>
    <w:p>
      <w:pPr>
        <w:spacing w:before="0" w:after="120" w:line="300" w:lineRule="auto"/>
      </w:pPr>
      <w:r>
        <w:rPr>
          <w:rFonts w:ascii="Calibri" w:hAnsi="Calibri"/>
          <w:b w:val="0"/>
          <w:i w:val="0"/>
          <w:sz w:val="22"/>
        </w:rPr>
        <w:t>All authenticated pages use AppShell: Sidebar (260px) + Topbar (64px) + main content.</w:t>
      </w:r>
    </w:p>
    <w:p>
      <w:pPr>
        <w:spacing w:before="0" w:after="120" w:line="300" w:lineRule="auto"/>
      </w:pPr>
      <w:r>
        <w:rPr>
          <w:rFonts w:ascii="Calibri" w:hAnsi="Calibri"/>
          <w:b/>
          <w:i w:val="0"/>
          <w:sz w:val="22"/>
        </w:rPr>
        <w:t>Sidebar:</w:t>
      </w:r>
      <w:r>
        <w:rPr>
          <w:rFonts w:ascii="Calibri" w:hAnsi="Calibri"/>
          <w:b w:val="0"/>
          <w:i w:val="0"/>
          <w:sz w:val="22"/>
        </w:rPr>
        <w:t xml:space="preserve"> Tong quan, Khach hang tiem nang, Hoi thoai da kenh, Quan ly noi dung, Thu vien tai lieu, Bao cao thong ke, Trung tam thong bao, Agents, Cau hinh LLM, Kho tri thuc. Footer: He thong.</w:t>
      </w:r>
    </w:p>
    <w:p>
      <w:pPr>
        <w:spacing w:before="0" w:after="120" w:line="300" w:lineRule="auto"/>
      </w:pPr>
      <w:r>
        <w:rPr>
          <w:rFonts w:ascii="Calibri" w:hAnsi="Calibri"/>
          <w:b/>
          <w:i w:val="0"/>
          <w:sz w:val="22"/>
        </w:rPr>
        <w:t>Topbar:</w:t>
      </w:r>
      <w:r>
        <w:rPr>
          <w:rFonts w:ascii="Calibri" w:hAnsi="Calibri"/>
          <w:b w:val="0"/>
          <w:i w:val="0"/>
          <w:sz w:val="22"/>
        </w:rPr>
        <w:t xml:space="preserve"> search, notification bell (unread badge), active jobs badge, account dropdown.</w:t>
      </w:r>
    </w:p>
    <w:p>
      <w:pPr>
        <w:pStyle w:val="Heading3"/>
      </w:pPr>
      <w:r>
        <w:rPr>
          <w:rFonts w:ascii="Calibri" w:hAnsi="Calibri"/>
          <w:b/>
          <w:i w:val="0"/>
          <w:color w:val="1F4D78"/>
          <w:sz w:val="24"/>
        </w:rPr>
        <w:t>Deep-Linking</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Route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Target</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Guard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`/leads/:leadId`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LeadDrawer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Not found -&gt; error, redirect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selected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Not found -&gt; error, show list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`/agents/runs/:id`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P-16 run detail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Not found -&gt; error, redirect</w:t>
            </w:r>
          </w:p>
        </w:tc>
      </w:tr>
    </w:tbl>
    <w:p>
      <w:pPr>
        <w:pStyle w:val="Heading3"/>
      </w:pPr>
      <w:r>
        <w:rPr>
          <w:rFonts w:ascii="Calibri" w:hAnsi="Calibri"/>
          <w:b/>
          <w:i w:val="0"/>
          <w:color w:val="1F4D78"/>
          <w:sz w:val="24"/>
        </w:rPr>
        <w:t>Cross-Device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Mobile:</w:t>
      </w:r>
      <w:r>
        <w:rPr>
          <w:rFonts w:ascii="Calibri" w:hAnsi="Calibri"/>
          <w:b w:val="0"/>
          <w:i w:val="0"/>
          <w:sz w:val="22"/>
        </w:rPr>
        <w:t xml:space="preserve"> Sidebar hamburger. ConversationsPage single-col. LeadDrawer full-screen.</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Tablet:</w:t>
      </w:r>
      <w:r>
        <w:rPr>
          <w:rFonts w:ascii="Calibri" w:hAnsi="Calibri"/>
          <w:b w:val="0"/>
          <w:i w:val="0"/>
          <w:sz w:val="22"/>
        </w:rPr>
        <w:t xml:space="preserve"> ConversationsPage 2-col. Context as drawer.</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Desktop (2xl+):</w:t>
      </w:r>
      <w:r>
        <w:rPr>
          <w:rFonts w:ascii="Calibri" w:hAnsi="Calibri"/>
          <w:b w:val="0"/>
          <w:i w:val="0"/>
          <w:sz w:val="22"/>
        </w:rPr>
        <w:t xml:space="preserve"> ConversationsPage 3-col (list + chat + context fixed).</w:t>
      </w:r>
    </w:p>
    <w:p>
      <w:pPr>
        <w:spacing w:before="120" w:after="120" w:line="240" w:lineRule="auto"/>
        <w:pBdr>
          <w:bottom w:val="single" w:sz="6" w:space="1" w:color="D0D0D0"/>
        </w:pBdr>
      </w:pPr>
    </w:p>
    <w:p>
      <w:pPr>
        <w:pStyle w:val="Heading2"/>
      </w:pPr>
      <w:r>
        <w:rPr>
          <w:rFonts w:ascii="Calibri" w:hAnsi="Calibri"/>
          <w:b/>
          <w:i w:val="0"/>
          <w:color w:val="2E74B5"/>
          <w:sz w:val="26"/>
        </w:rPr>
        <w:t>Flow F-01 — System Login and 2FA</w:t>
      </w:r>
    </w:p>
    <w:p>
      <w:pPr>
        <w:spacing w:before="0" w:after="120" w:line="300" w:lineRule="auto"/>
      </w:pPr>
      <w:r>
        <w:rPr>
          <w:rFonts w:ascii="Calibri" w:hAnsi="Calibri"/>
          <w:b/>
          <w:i w:val="0"/>
          <w:sz w:val="22"/>
        </w:rPr>
        <w:t>Related SRS Scenario:</w:t>
      </w:r>
      <w:r>
        <w:rPr>
          <w:rFonts w:ascii="Calibri" w:hAnsi="Calibri"/>
          <w:b w:val="0"/>
          <w:i w:val="0"/>
          <w:sz w:val="22"/>
        </w:rPr>
        <w:t xml:space="preserve"> SC-05</w:t>
      </w:r>
    </w:p>
    <w:p>
      <w:pPr>
        <w:spacing w:before="0" w:after="120" w:line="300" w:lineRule="auto"/>
      </w:pPr>
      <w:r>
        <w:rPr>
          <w:rFonts w:ascii="Calibri" w:hAnsi="Calibri"/>
          <w:b/>
          <w:i w:val="0"/>
          <w:sz w:val="22"/>
        </w:rPr>
        <w:t>Primary Actor:</w:t>
      </w:r>
      <w:r>
        <w:rPr>
          <w:rFonts w:ascii="Calibri" w:hAnsi="Calibri"/>
          <w:b w:val="0"/>
          <w:i w:val="0"/>
          <w:sz w:val="22"/>
        </w:rPr>
        <w:t xml:space="preserve"> User (Sale Agent / Admin / QA Admin)</w:t>
      </w:r>
    </w:p>
    <w:p>
      <w:pPr>
        <w:spacing w:before="0" w:after="120" w:line="300" w:lineRule="auto"/>
      </w:pPr>
      <w:r>
        <w:rPr>
          <w:rFonts w:ascii="Calibri" w:hAnsi="Calibri"/>
          <w:b/>
          <w:i w:val="0"/>
          <w:sz w:val="22"/>
        </w:rPr>
        <w:t>Entry Point:</w:t>
      </w:r>
      <w:r>
        <w:rPr>
          <w:rFonts w:ascii="Calibri" w:hAnsi="Calibri"/>
          <w:b w:val="0"/>
          <w:i w:val="0"/>
          <w:sz w:val="22"/>
        </w:rPr>
        <w:t xml:space="preserve"> </w:t>
      </w:r>
      <w:r>
        <w:rPr>
          <w:rFonts w:ascii="Consolas" w:hAnsi="Consolas"/>
          <w:b w:val="0"/>
          <w:i w:val="0"/>
          <w:sz w:val="18"/>
        </w:rPr>
        <w:t>/login</w:t>
      </w:r>
      <w:r>
        <w:rPr>
          <w:rFonts w:ascii="Calibri" w:hAnsi="Calibri"/>
          <w:b w:val="0"/>
          <w:i w:val="0"/>
          <w:sz w:val="22"/>
        </w:rPr>
        <w:t xml:space="preserve"> (P-01)</w:t>
      </w:r>
    </w:p>
    <w:p>
      <w:pPr>
        <w:spacing w:before="0" w:after="120" w:line="300" w:lineRule="auto"/>
      </w:pPr>
      <w:r>
        <w:rPr>
          <w:rFonts w:ascii="Calibri" w:hAnsi="Calibri"/>
          <w:b/>
          <w:i w:val="0"/>
          <w:sz w:val="22"/>
        </w:rPr>
        <w:t>Success End State:</w:t>
      </w:r>
      <w:r>
        <w:rPr>
          <w:rFonts w:ascii="Calibri" w:hAnsi="Calibri"/>
          <w:b w:val="0"/>
          <w:i w:val="0"/>
          <w:sz w:val="22"/>
        </w:rPr>
        <w:t xml:space="preserve"> JWT issued; user lands on DashboardPage (P-03)</w:t>
      </w:r>
    </w:p>
    <w:p>
      <w:pPr>
        <w:pStyle w:val="Heading3"/>
      </w:pPr>
      <w:r>
        <w:rPr>
          <w:rFonts w:ascii="Calibri" w:hAnsi="Calibri"/>
          <w:b/>
          <w:i w:val="0"/>
          <w:color w:val="1F4D78"/>
          <w:sz w:val="24"/>
        </w:rPr>
        <w:t>Flow Diagram — F-01</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LoginPage (P-01)]</w:t>
        <w:br/>
        <w:t xml:space="preserve">         |</w:t>
        <w:br/>
        <w:t xml:space="preserve">         v</w:t>
        <w:br/>
        <w:t>[Step 1: Enter email + password, click DANG NHAP]</w:t>
        <w:br/>
        <w:t xml:space="preserve">         |</w:t>
        <w:br/>
        <w:t xml:space="preserve">         +--- [Branch: Account locked (HTTP 423)]</w:t>
        <w:br/>
        <w:t xml:space="preserve">         |           |</w:t>
        <w:br/>
        <w:t xml:space="preserve">         |           v</w:t>
        <w:br/>
        <w:t xml:space="preserve">         |  [Error: "Tai khoan bi khoa. Lien he admin."]</w:t>
        <w:br/>
        <w:t xml:space="preserve">         |           |</w:t>
        <w:br/>
        <w:t xml:space="preserve">         |           +--&gt; [End: Cannot proceed]</w:t>
        <w:br/>
        <w:t xml:space="preserve">         |</w:t>
        <w:br/>
        <w:t xml:space="preserve">         +--- [Branch: Invalid credentials (HTTP 401)]</w:t>
        <w:br/>
        <w:t xml:space="preserve">         |           |</w:t>
        <w:br/>
        <w:t xml:space="preserve">         |           v</w:t>
        <w:br/>
        <w:t xml:space="preserve">         |  [Error: "Dang nhap that bai. Kiem tra lai."]</w:t>
        <w:br/>
        <w:t xml:space="preserve">         |           |</w:t>
        <w:br/>
        <w:t xml:space="preserve">         |           +--&gt; [Back to Step 1; fields retained]</w:t>
        <w:br/>
        <w:t xml:space="preserve">         |</w:t>
        <w:br/>
        <w:t xml:space="preserve">         +--- [Branch: 2FA required (HTTP 202)]</w:t>
        <w:br/>
        <w:t xml:space="preserve">         |           |</w:t>
        <w:br/>
        <w:t xml:space="preserve">         |           v</w:t>
        <w:br/>
        <w:t xml:space="preserve">         |  [Step 2: Enter 6-digit TOTP code]</w:t>
        <w:br/>
        <w:t xml:space="preserve">         |           |</w:t>
        <w:br/>
        <w:t xml:space="preserve">         |           +--- [Branch: Invalid code]</w:t>
        <w:br/>
        <w:t xml:space="preserve">         |           |           |</w:t>
        <w:br/>
        <w:t xml:space="preserve">         |           |           v</w:t>
        <w:br/>
        <w:t xml:space="preserve">         |           |  [Error: "Ma xac thuc khong dung."]</w:t>
        <w:br/>
        <w:t xml:space="preserve">         |           |           |</w:t>
        <w:br/>
        <w:t xml:space="preserve">         |           |           +--&gt; [Back to Step 2; code cleared]</w:t>
        <w:br/>
        <w:t xml:space="preserve">         |           |</w:t>
        <w:br/>
        <w:t xml:space="preserve">         |           v</w:t>
        <w:br/>
        <w:t xml:space="preserve">         |  [Step 3: Click XAC NHAN -&gt; Auth OK]</w:t>
        <w:br/>
        <w:t xml:space="preserve">         |</w:t>
        <w:br/>
        <w:t xml:space="preserve">         v</w:t>
        <w:br/>
        <w:t>[Success: setAuth() -&gt; loadPermissions() -&gt; /]</w:t>
        <w:br/>
        <w:t xml:space="preserve">         |</w:t>
        <w:br/>
        <w:t xml:space="preserve">         v</w:t>
        <w:br/>
        <w:t>[End: DashboardPage (P-03)]</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 xml:space="preserve">User navigates to </w:t>
      </w:r>
      <w:r>
        <w:rPr>
          <w:rFonts w:ascii="Consolas" w:hAnsi="Consolas"/>
          <w:b w:val="0"/>
          <w:i w:val="0"/>
          <w:sz w:val="18"/>
        </w:rPr>
        <w:t>/login</w:t>
      </w:r>
      <w:r>
        <w:rPr>
          <w:rFonts w:ascii="Calibri" w:hAnsi="Calibri"/>
          <w:b w:val="0"/>
          <w:i w:val="0"/>
          <w:sz w:val="22"/>
        </w:rPr>
        <w:t xml:space="preserve"> (P-01). Brand panel + credential form render. Focus on email input.</w:t>
      </w:r>
    </w:p>
    <w:p>
      <w:pPr>
        <w:spacing w:before="20" w:after="60" w:line="300" w:lineRule="auto"/>
        <w:ind w:left="540" w:hanging="288"/>
      </w:pPr>
      <w:r>
        <w:rPr>
          <w:rFonts w:ascii="Calibri" w:hAnsi="Calibri"/>
          <w:b/>
          <w:i w:val="0"/>
          <w:color w:val="2E74B5"/>
          <w:sz w:val="22"/>
        </w:rPr>
        <w:t xml:space="preserve">2. </w:t>
      </w:r>
      <w:r>
        <w:rPr>
          <w:rFonts w:ascii="Calibri" w:hAnsi="Calibri"/>
          <w:b w:val="0"/>
          <w:i w:val="0"/>
          <w:sz w:val="22"/>
        </w:rPr>
        <w:t>User enters email + password, clicks DANG NHAP.</w:t>
      </w:r>
    </w:p>
    <w:p>
      <w:pPr>
        <w:spacing w:before="20" w:after="60" w:line="300" w:lineRule="auto"/>
        <w:ind w:left="540" w:hanging="288"/>
      </w:pPr>
      <w:r>
        <w:rPr>
          <w:rFonts w:ascii="Calibri" w:hAnsi="Calibri"/>
          <w:b/>
          <w:i w:val="0"/>
          <w:color w:val="2E74B5"/>
          <w:sz w:val="22"/>
        </w:rPr>
        <w:t xml:space="preserve">3. </w:t>
      </w:r>
      <w:r>
        <w:rPr>
          <w:rFonts w:ascii="Calibri" w:hAnsi="Calibri"/>
          <w:b/>
          <w:i w:val="0"/>
          <w:sz w:val="22"/>
        </w:rPr>
        <w:t>Happy path:</w:t>
      </w:r>
      <w:r>
        <w:rPr>
          <w:rFonts w:ascii="Calibri" w:hAnsi="Calibri"/>
          <w:b w:val="0"/>
          <w:i w:val="0"/>
          <w:sz w:val="22"/>
        </w:rPr>
        <w:t xml:space="preserve"> Server returns 200 with accessToken. setAuth() stores token; loadPermissions() fetches /auth/me; navigate to </w:t>
      </w:r>
      <w:r>
        <w:rPr>
          <w:rFonts w:ascii="Consolas" w:hAnsi="Consolas"/>
          <w:b w:val="0"/>
          <w:i w:val="0"/>
          <w:sz w:val="18"/>
        </w:rPr>
        <w:t>/</w:t>
      </w:r>
      <w:r>
        <w:rPr>
          <w:rFonts w:ascii="Calibri" w:hAnsi="Calibri"/>
          <w:b w:val="0"/>
          <w:i w:val="0"/>
          <w:sz w:val="22"/>
        </w:rPr>
        <w:t xml:space="preserve"> (P-03).</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2FA branch:</w:t>
      </w:r>
      <w:r>
        <w:rPr>
          <w:rFonts w:ascii="Calibri" w:hAnsi="Calibri"/>
          <w:b w:val="0"/>
          <w:i w:val="0"/>
          <w:sz w:val="22"/>
        </w:rPr>
        <w:t xml:space="preserve"> Server returns 202. Form transitions to 6-digit OTP. User enters code, clicks XAC NHAN. Success = same as happy path.</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Error branches:</w:t>
      </w:r>
      <w:r>
        <w:rPr>
          <w:rFonts w:ascii="Calibri" w:hAnsi="Calibri"/>
          <w:b w:val="0"/>
          <w:i w:val="0"/>
          <w:sz w:val="22"/>
        </w:rPr>
        <w:t xml:space="preserve"> Invalid credentials show inline error. Account locked (423) shows different message. Both retain fields for retry.</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Account locked (HTTP 423)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Lock message; no retry until admin unlocks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Invalid credentials (HTTP 401)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Inline error; password cleared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2FA required (HTTP 202)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Transition to OTP step</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2FA code invalid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code cleared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Session timeout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Redirect to P-01 with notice</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Undo/Confirm:</w:t>
      </w:r>
      <w:r>
        <w:rPr>
          <w:rFonts w:ascii="Calibri" w:hAnsi="Calibri"/>
          <w:b w:val="0"/>
          <w:i w:val="0"/>
          <w:sz w:val="22"/>
        </w:rPr>
        <w:t xml:space="preserve"> N/A (login is atomic).</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Resume vs Restart:</w:t>
      </w:r>
      <w:r>
        <w:rPr>
          <w:rFonts w:ascii="Calibri" w:hAnsi="Calibri"/>
          <w:b w:val="0"/>
          <w:i w:val="0"/>
          <w:sz w:val="22"/>
        </w:rPr>
        <w:t xml:space="preserve"> Each attempt is atomic; no persistence needed.</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On success, Topbar shows user initials; Sidebar renders full nav.</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Optimistic vs Confirmed:</w:t>
      </w:r>
      <w:r>
        <w:rPr>
          <w:rFonts w:ascii="Calibri" w:hAnsi="Calibri"/>
          <w:b w:val="0"/>
          <w:i w:val="0"/>
          <w:sz w:val="22"/>
        </w:rPr>
        <w:t xml:space="preserve"> Confirmed — waits for server (security-critical).</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All fields keyboard-operable. Tab: email -&gt; password -&gt; remember-me -&gt; submit -&gt; forgot-password.</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On route to P-03, focus moves to main heading "Tong quan van hanh".</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Errors use Alert (aria-live). OTP uses inputMode="numeric".</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No Mouse-Only:</w:t>
      </w:r>
      <w:r>
        <w:rPr>
          <w:rFonts w:ascii="Calibri" w:hAnsi="Calibri"/>
          <w:b w:val="0"/>
          <w:i w:val="0"/>
          <w:sz w:val="22"/>
        </w:rPr>
        <w:t xml:space="preserve"> Show/hide password has aria-label.</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 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LoginPage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P-01; email + password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2FA OTP 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LoginPage (2FA)</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P-01; 6-digit code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locked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LoginPage (locked)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P-01; error alert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invalid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LoginPage (invalid)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P-01; inline error</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LoginPage (submitting)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P-01; button disabled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Success redirect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DashboardPage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P-03; default landing</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User authenticated with valid JWT. Permissions loaded; sidebar correct. 2FA users complete both steps.</w:t>
      </w:r>
    </w:p>
    <w:p>
      <w:pPr>
        <w:spacing w:before="120" w:after="120" w:line="240" w:lineRule="auto"/>
        <w:pBdr>
          <w:bottom w:val="single" w:sz="6" w:space="1" w:color="D0D0D0"/>
        </w:pBdr>
      </w:pPr>
    </w:p>
    <w:p>
      <w:pPr>
        <w:pStyle w:val="Heading2"/>
      </w:pPr>
      <w:r>
        <w:rPr>
          <w:rFonts w:ascii="Calibri" w:hAnsi="Calibri"/>
          <w:b/>
          <w:i w:val="0"/>
          <w:color w:val="2E74B5"/>
          <w:sz w:val="26"/>
        </w:rPr>
        <w:t>Flow F-02 — Password Recovery</w:t>
      </w:r>
    </w:p>
    <w:p>
      <w:pPr>
        <w:spacing w:before="0" w:after="120" w:line="300" w:lineRule="auto"/>
      </w:pPr>
      <w:r>
        <w:rPr>
          <w:rFonts w:ascii="Calibri" w:hAnsi="Calibri"/>
          <w:b/>
          <w:i w:val="0"/>
          <w:sz w:val="22"/>
        </w:rPr>
        <w:t>Related SRS Scenario:</w:t>
      </w:r>
      <w:r>
        <w:rPr>
          <w:rFonts w:ascii="Calibri" w:hAnsi="Calibri"/>
          <w:b w:val="0"/>
          <w:i w:val="0"/>
          <w:sz w:val="22"/>
        </w:rPr>
        <w:t xml:space="preserve"> SC-05</w:t>
      </w:r>
    </w:p>
    <w:p>
      <w:pPr>
        <w:spacing w:before="0" w:after="120" w:line="300" w:lineRule="auto"/>
      </w:pPr>
      <w:r>
        <w:rPr>
          <w:rFonts w:ascii="Calibri" w:hAnsi="Calibri"/>
          <w:b/>
          <w:i w:val="0"/>
          <w:sz w:val="22"/>
        </w:rPr>
        <w:t>Primary Actor:</w:t>
      </w:r>
      <w:r>
        <w:rPr>
          <w:rFonts w:ascii="Calibri" w:hAnsi="Calibri"/>
          <w:b w:val="0"/>
          <w:i w:val="0"/>
          <w:sz w:val="22"/>
        </w:rPr>
        <w:t xml:space="preserve"> User</w:t>
      </w:r>
    </w:p>
    <w:p>
      <w:pPr>
        <w:spacing w:before="0" w:after="120" w:line="300" w:lineRule="auto"/>
      </w:pPr>
      <w:r>
        <w:rPr>
          <w:rFonts w:ascii="Calibri" w:hAnsi="Calibri"/>
          <w:b/>
          <w:i w:val="0"/>
          <w:sz w:val="22"/>
        </w:rPr>
        <w:t>Entry Point:</w:t>
      </w:r>
      <w:r>
        <w:rPr>
          <w:rFonts w:ascii="Calibri" w:hAnsi="Calibri"/>
          <w:b w:val="0"/>
          <w:i w:val="0"/>
          <w:sz w:val="22"/>
        </w:rPr>
        <w:t xml:space="preserve"> "Quen mat khau?" from P-01 -&gt; </w:t>
      </w:r>
      <w:r>
        <w:rPr>
          <w:rFonts w:ascii="Consolas" w:hAnsi="Consolas"/>
          <w:b w:val="0"/>
          <w:i w:val="0"/>
          <w:sz w:val="18"/>
        </w:rPr>
        <w:t>/forgot-password</w:t>
      </w:r>
      <w:r>
        <w:rPr>
          <w:rFonts w:ascii="Calibri" w:hAnsi="Calibri"/>
          <w:b w:val="0"/>
          <w:i w:val="0"/>
          <w:sz w:val="22"/>
        </w:rPr>
        <w:t xml:space="preserve"> (P-02)</w:t>
      </w:r>
    </w:p>
    <w:p>
      <w:pPr>
        <w:spacing w:before="0" w:after="120" w:line="300" w:lineRule="auto"/>
      </w:pPr>
      <w:r>
        <w:rPr>
          <w:rFonts w:ascii="Calibri" w:hAnsi="Calibri"/>
          <w:b/>
          <w:i w:val="0"/>
          <w:sz w:val="22"/>
        </w:rPr>
        <w:t>Success End State:</w:t>
      </w:r>
      <w:r>
        <w:rPr>
          <w:rFonts w:ascii="Calibri" w:hAnsi="Calibri"/>
          <w:b w:val="0"/>
          <w:i w:val="0"/>
          <w:sz w:val="22"/>
        </w:rPr>
        <w:t xml:space="preserve"> Password reset; user returns to LoginPage</w:t>
      </w:r>
    </w:p>
    <w:p>
      <w:pPr>
        <w:pStyle w:val="Heading3"/>
      </w:pPr>
      <w:r>
        <w:rPr>
          <w:rFonts w:ascii="Calibri" w:hAnsi="Calibri"/>
          <w:b/>
          <w:i w:val="0"/>
          <w:color w:val="1F4D78"/>
          <w:sz w:val="24"/>
        </w:rPr>
        <w:t>Flow Diagram — F-02</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ForgotPasswordPage (P-02) — Step 1]</w:t>
        <w:br/>
        <w:t xml:space="preserve">         |</w:t>
        <w:br/>
        <w:t xml:space="preserve">         v</w:t>
        <w:br/>
        <w:t>[Step 1: Enter email, click GUI MA OTP]</w:t>
        <w:br/>
        <w:t xml:space="preserve">         |</w:t>
        <w:br/>
        <w:t xml:space="preserve">         +--- [Branch: Email not found]</w:t>
        <w:br/>
        <w:t xml:space="preserve">         |           |</w:t>
        <w:br/>
        <w:t xml:space="preserve">         |           v</w:t>
        <w:br/>
        <w:t xml:space="preserve">         |  [Error: "Khong tim thay tai khoan voi email nay."]</w:t>
        <w:br/>
        <w:t xml:space="preserve">         |           |</w:t>
        <w:br/>
        <w:t xml:space="preserve">         |           +--&gt; [Back to Step 1]</w:t>
        <w:br/>
        <w:t xml:space="preserve">         |</w:t>
        <w:br/>
        <w:t xml:space="preserve">         v</w:t>
        <w:br/>
        <w:t>[Step 2: Enter 6-digit OTP from email]</w:t>
        <w:br/>
        <w:t xml:space="preserve">         |</w:t>
        <w:br/>
        <w:t xml:space="preserve">         +--- [Branch: OTP expired (&gt; 10 min)]</w:t>
        <w:br/>
        <w:t xml:space="preserve">         |           |</w:t>
        <w:br/>
        <w:t xml:space="preserve">         |           v</w:t>
        <w:br/>
        <w:t xml:space="preserve">         |  [Error: "Ma OTP da het han. Yeu cau lai."]</w:t>
        <w:br/>
        <w:t xml:space="preserve">         |           |</w:t>
        <w:br/>
        <w:t xml:space="preserve">         |           +--&gt; [Back to Step 1]</w:t>
        <w:br/>
        <w:t xml:space="preserve">         |</w:t>
        <w:br/>
        <w:t xml:space="preserve">         v</w:t>
        <w:br/>
        <w:t>[Step 3: Enter new password + confirm password]</w:t>
        <w:br/>
        <w:t xml:space="preserve">         |</w:t>
        <w:br/>
        <w:t xml:space="preserve">         +--- [Branch: Passwords do not match]</w:t>
        <w:br/>
        <w:t xml:space="preserve">         |           |</w:t>
        <w:br/>
        <w:t xml:space="preserve">         |           v</w:t>
        <w:br/>
        <w:t xml:space="preserve">         |  [Error: "Mat khau xac nhan khong khop."]</w:t>
        <w:br/>
        <w:t xml:space="preserve">         |           |</w:t>
        <w:br/>
        <w:t xml:space="preserve">         |           +--&gt; [Stay Step 3; confirm cleared]</w:t>
        <w:br/>
        <w:t xml:space="preserve">         |</w:t>
        <w:br/>
        <w:t xml:space="preserve">         v</w:t>
        <w:br/>
        <w:t>[Step 4: Success screen]</w:t>
        <w:br/>
        <w:t xml:space="preserve">         |</w:t>
        <w:br/>
        <w:t xml:space="preserve">         v</w:t>
        <w:br/>
        <w:t>[End: "Dat lai mat khau thanh cong" + link to /login]</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User clicks "Quen mat khau?" on P-01 -&gt; P-02 (4-step wizard).</w:t>
      </w:r>
    </w:p>
    <w:p>
      <w:pPr>
        <w:spacing w:before="20" w:after="60" w:line="300" w:lineRule="auto"/>
        <w:ind w:left="540" w:hanging="288"/>
      </w:pPr>
      <w:r>
        <w:rPr>
          <w:rFonts w:ascii="Calibri" w:hAnsi="Calibri"/>
          <w:b/>
          <w:i w:val="0"/>
          <w:color w:val="2E74B5"/>
          <w:sz w:val="22"/>
        </w:rPr>
        <w:t xml:space="preserve">2. </w:t>
      </w:r>
      <w:r>
        <w:rPr>
          <w:rFonts w:ascii="Calibri" w:hAnsi="Calibri"/>
          <w:b/>
          <w:i w:val="0"/>
          <w:sz w:val="22"/>
        </w:rPr>
        <w:t>Step 1:</w:t>
      </w:r>
      <w:r>
        <w:rPr>
          <w:rFonts w:ascii="Calibri" w:hAnsi="Calibri"/>
          <w:b w:val="0"/>
          <w:i w:val="0"/>
          <w:sz w:val="22"/>
        </w:rPr>
        <w:t xml:space="preserve"> Enter email, click GUI MA OTP. Backend sends OTP. UI transitions to OTP input.</w:t>
      </w:r>
    </w:p>
    <w:p>
      <w:pPr>
        <w:spacing w:before="20" w:after="60" w:line="300" w:lineRule="auto"/>
        <w:ind w:left="540" w:hanging="288"/>
      </w:pPr>
      <w:r>
        <w:rPr>
          <w:rFonts w:ascii="Calibri" w:hAnsi="Calibri"/>
          <w:b/>
          <w:i w:val="0"/>
          <w:color w:val="2E74B5"/>
          <w:sz w:val="22"/>
        </w:rPr>
        <w:t xml:space="preserve">3. </w:t>
      </w:r>
      <w:r>
        <w:rPr>
          <w:rFonts w:ascii="Calibri" w:hAnsi="Calibri"/>
          <w:b/>
          <w:i w:val="0"/>
          <w:sz w:val="22"/>
        </w:rPr>
        <w:t>Step 2:</w:t>
      </w:r>
      <w:r>
        <w:rPr>
          <w:rFonts w:ascii="Calibri" w:hAnsi="Calibri"/>
          <w:b w:val="0"/>
          <w:i w:val="0"/>
          <w:sz w:val="22"/>
        </w:rPr>
        <w:t xml:space="preserve"> Enter 6-digit OTP. TTL 600s (10 min). On success, transition to password form.</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Step 3:</w:t>
      </w:r>
      <w:r>
        <w:rPr>
          <w:rFonts w:ascii="Calibri" w:hAnsi="Calibri"/>
          <w:b w:val="0"/>
          <w:i w:val="0"/>
          <w:sz w:val="22"/>
        </w:rPr>
        <w:t xml:space="preserve"> Enter new password + confirmation. Validation: passwords match, strength requirements.</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Step 4:</w:t>
      </w:r>
      <w:r>
        <w:rPr>
          <w:rFonts w:ascii="Calibri" w:hAnsi="Calibri"/>
          <w:b w:val="0"/>
          <w:i w:val="0"/>
          <w:sz w:val="22"/>
        </w:rPr>
        <w:t xml:space="preserve"> Success screen with checkmark. Link "Quay lai dang nhap" -&gt; P-01.</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Email not found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remain Step 1</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OTP expired (TTL &gt; 600s)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redirect Step 1; new OTP sent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OTP incorrect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code cleared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Passwords mismatch</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confirm cleared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Network 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with retry; form preserved</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Resume vs Restart:</w:t>
      </w:r>
      <w:r>
        <w:rPr>
          <w:rFonts w:ascii="Calibri" w:hAnsi="Calibri"/>
          <w:b w:val="0"/>
          <w:i w:val="0"/>
          <w:sz w:val="22"/>
        </w:rPr>
        <w:t xml:space="preserve"> Progress lost if navigate away. Acceptable for low-frequency flow.</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Step 4 shows explicit success confirmation.</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All inputs, buttons, back link keyboard-operable.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Step transition moves focus to first input of new step.</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Errors via Alert. OTP uses inputMode="numeric".</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Request OTP</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 (Step 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P-02; email input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OTP input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 (Step 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P-02; 6-digit code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Password 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 (Step 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P-02; new + confirm</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Success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 (Step 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P-02; checkmark + link</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 (submitting)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P-02; button disabled</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User receives OTP, validates, sets new password. Can log in with new credentials.</w:t>
      </w:r>
    </w:p>
    <w:p>
      <w:pPr>
        <w:spacing w:before="120" w:after="120" w:line="240" w:lineRule="auto"/>
        <w:pBdr>
          <w:bottom w:val="single" w:sz="6" w:space="1" w:color="D0D0D0"/>
        </w:pBdr>
      </w:pPr>
    </w:p>
    <w:p>
      <w:pPr>
        <w:pStyle w:val="Heading2"/>
      </w:pPr>
      <w:r>
        <w:rPr>
          <w:rFonts w:ascii="Calibri" w:hAnsi="Calibri"/>
          <w:b/>
          <w:i w:val="0"/>
          <w:color w:val="2E74B5"/>
          <w:sz w:val="26"/>
        </w:rPr>
        <w:t>Flow F-03 — Dashboard Overview</w:t>
      </w:r>
    </w:p>
    <w:p>
      <w:pPr>
        <w:spacing w:before="0" w:after="120" w:line="300" w:lineRule="auto"/>
      </w:pPr>
      <w:r>
        <w:rPr>
          <w:rFonts w:ascii="Calibri" w:hAnsi="Calibri"/>
          <w:b/>
          <w:i w:val="0"/>
          <w:sz w:val="22"/>
        </w:rPr>
        <w:t>Related SRS Scenario:</w:t>
      </w:r>
      <w:r>
        <w:rPr>
          <w:rFonts w:ascii="Calibri" w:hAnsi="Calibri"/>
          <w:b w:val="0"/>
          <w:i w:val="0"/>
          <w:sz w:val="22"/>
        </w:rPr>
        <w:t xml:space="preserve"> SC-01, SC-02</w:t>
      </w:r>
    </w:p>
    <w:p>
      <w:pPr>
        <w:spacing w:before="0" w:after="120" w:line="300" w:lineRule="auto"/>
      </w:pPr>
      <w:r>
        <w:rPr>
          <w:rFonts w:ascii="Calibri" w:hAnsi="Calibri"/>
          <w:b/>
          <w:i w:val="0"/>
          <w:sz w:val="22"/>
        </w:rPr>
        <w:t>Primary Actor:</w:t>
      </w:r>
      <w:r>
        <w:rPr>
          <w:rFonts w:ascii="Calibri" w:hAnsi="Calibri"/>
          <w:b w:val="0"/>
          <w:i w:val="0"/>
          <w:sz w:val="22"/>
        </w:rPr>
        <w:t xml:space="preserve"> Admin / Sale Agent / Marketer</w:t>
      </w:r>
    </w:p>
    <w:p>
      <w:pPr>
        <w:spacing w:before="0" w:after="120" w:line="300" w:lineRule="auto"/>
      </w:pPr>
      <w:r>
        <w:rPr>
          <w:rFonts w:ascii="Calibri" w:hAnsi="Calibri"/>
          <w:b/>
          <w:i w:val="0"/>
          <w:sz w:val="22"/>
        </w:rPr>
        <w:t>Entry Point:</w:t>
      </w:r>
      <w:r>
        <w:rPr>
          <w:rFonts w:ascii="Calibri" w:hAnsi="Calibri"/>
          <w:b w:val="0"/>
          <w:i w:val="0"/>
          <w:sz w:val="22"/>
        </w:rPr>
        <w:t xml:space="preserve"> </w:t>
      </w:r>
      <w:r>
        <w:rPr>
          <w:rFonts w:ascii="Consolas" w:hAnsi="Consolas"/>
          <w:b w:val="0"/>
          <w:i w:val="0"/>
          <w:sz w:val="18"/>
        </w:rPr>
        <w:t>/</w:t>
      </w:r>
      <w:r>
        <w:rPr>
          <w:rFonts w:ascii="Calibri" w:hAnsi="Calibri"/>
          <w:b w:val="0"/>
          <w:i w:val="0"/>
          <w:sz w:val="22"/>
        </w:rPr>
        <w:t xml:space="preserve"> after login, or Sidebar "Tong quan"</w:t>
      </w:r>
    </w:p>
    <w:p>
      <w:pPr>
        <w:spacing w:before="0" w:after="120" w:line="300" w:lineRule="auto"/>
      </w:pPr>
      <w:r>
        <w:rPr>
          <w:rFonts w:ascii="Calibri" w:hAnsi="Calibri"/>
          <w:b/>
          <w:i w:val="0"/>
          <w:sz w:val="22"/>
        </w:rPr>
        <w:t>Success End State:</w:t>
      </w:r>
      <w:r>
        <w:rPr>
          <w:rFonts w:ascii="Calibri" w:hAnsi="Calibri"/>
          <w:b w:val="0"/>
          <w:i w:val="0"/>
          <w:sz w:val="22"/>
        </w:rPr>
        <w:t xml:space="preserve"> User views real-time metrics; navigates to detail screens</w:t>
      </w:r>
    </w:p>
    <w:p>
      <w:pPr>
        <w:pStyle w:val="Heading3"/>
      </w:pPr>
      <w:r>
        <w:rPr>
          <w:rFonts w:ascii="Calibri" w:hAnsi="Calibri"/>
          <w:b/>
          <w:i w:val="0"/>
          <w:color w:val="1F4D78"/>
          <w:sz w:val="24"/>
        </w:rPr>
        <w:t>Flow Diagram — F-03</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DashboardPage (P-03)]</w:t>
        <w:br/>
        <w:t xml:space="preserve">         |</w:t>
        <w:br/>
        <w:t xml:space="preserve">         v</w:t>
        <w:br/>
        <w:t>[Step 1: 6 API queries fire in parallel]</w:t>
        <w:br/>
        <w:t xml:space="preserve">         |</w:t>
        <w:br/>
        <w:t xml:space="preserve">         +--&gt; [Loading: Skeleton cards]</w:t>
        <w:br/>
        <w:t xml:space="preserve">         |</w:t>
        <w:br/>
        <w:t xml:space="preserve">         v</w:t>
        <w:br/>
        <w:t>[Step 2: 4 Metric cards rendered]</w:t>
        <w:br/>
        <w:t xml:space="preserve">         |   - Hoi thoai AI xu ly</w:t>
        <w:br/>
        <w:t xml:space="preserve">         |   - Lead moi</w:t>
        <w:br/>
        <w:t xml:space="preserve">         |   - Chuyen doi</w:t>
        <w:br/>
        <w:t xml:space="preserve">         |   - Phan hoi trung binh</w:t>
        <w:br/>
        <w:t xml:space="preserve">         |</w:t>
        <w:br/>
        <w:t xml:space="preserve">         v</w:t>
        <w:br/>
        <w:t>[Step 3: Channel chart + Quick Actions + Funnel]</w:t>
        <w:br/>
        <w:t xml:space="preserve">         |</w:t>
        <w:br/>
        <w:t xml:space="preserve">         v</w:t>
        <w:br/>
        <w:t>[Step 4: Forecast + Agent status + Anomaly table]</w:t>
        <w:br/>
        <w:t xml:space="preserve">         |</w:t>
        <w:br/>
        <w:t xml:space="preserve">         +--- [Branch: API error on any query]</w:t>
        <w:br/>
        <w:t xml:space="preserve">         |           |</w:t>
        <w:br/>
        <w:t xml:space="preserve">         |           v</w:t>
        <w:br/>
        <w:t xml:space="preserve">         |  [Error banner + Retry; unaffected blocks render normally]</w:t>
        <w:br/>
        <w:t xml:space="preserve">         |</w:t>
        <w:br/>
        <w:t xml:space="preserve">         +--- [Branch: Quick Action click]</w:t>
        <w:br/>
        <w:t xml:space="preserve">         |           |</w:t>
        <w:br/>
        <w:t xml:space="preserve">         |           v</w:t>
        <w:br/>
        <w:t xml:space="preserve">         |  [Navigate to /inbox (P-05) or /kb (P-14) or /notifications (P-09)]</w:t>
        <w:br/>
        <w:t xml:space="preserve">         |</w:t>
        <w:br/>
        <w:t xml:space="preserve">         v</w:t>
        <w:br/>
        <w:t>[Success: Metrics visible; operational overview complete]</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User lands on P-03. 6 parallel queries: omnichannel, delta, funnel, agent-performance, forecast, anomalies.</w:t>
      </w:r>
    </w:p>
    <w:p>
      <w:pPr>
        <w:spacing w:before="20" w:after="60" w:line="300" w:lineRule="auto"/>
        <w:ind w:left="540" w:hanging="288"/>
      </w:pPr>
      <w:r>
        <w:rPr>
          <w:rFonts w:ascii="Calibri" w:hAnsi="Calibri"/>
          <w:b/>
          <w:i w:val="0"/>
          <w:color w:val="2E74B5"/>
          <w:sz w:val="22"/>
        </w:rPr>
        <w:t xml:space="preserve">2. </w:t>
      </w:r>
      <w:r>
        <w:rPr>
          <w:rFonts w:ascii="Calibri" w:hAnsi="Calibri"/>
          <w:b/>
          <w:i w:val="0"/>
          <w:sz w:val="22"/>
        </w:rPr>
        <w:t>Loading:</w:t>
      </w:r>
      <w:r>
        <w:rPr>
          <w:rFonts w:ascii="Calibri" w:hAnsi="Calibri"/>
          <w:b w:val="0"/>
          <w:i w:val="0"/>
          <w:sz w:val="22"/>
        </w:rPr>
        <w:t xml:space="preserve"> MetricCard shows skeletons. Realtime pill shows connection state.</w:t>
      </w:r>
    </w:p>
    <w:p>
      <w:pPr>
        <w:spacing w:before="20" w:after="60" w:line="300" w:lineRule="auto"/>
        <w:ind w:left="540" w:hanging="288"/>
      </w:pPr>
      <w:r>
        <w:rPr>
          <w:rFonts w:ascii="Calibri" w:hAnsi="Calibri"/>
          <w:b/>
          <w:i w:val="0"/>
          <w:color w:val="2E74B5"/>
          <w:sz w:val="22"/>
        </w:rPr>
        <w:t xml:space="preserve">3. </w:t>
      </w:r>
      <w:r>
        <w:rPr>
          <w:rFonts w:ascii="Calibri" w:hAnsi="Calibri"/>
          <w:b/>
          <w:i w:val="0"/>
          <w:sz w:val="22"/>
        </w:rPr>
        <w:t>Happy path:</w:t>
      </w:r>
      <w:r>
        <w:rPr>
          <w:rFonts w:ascii="Calibri" w:hAnsi="Calibri"/>
          <w:b w:val="0"/>
          <w:i w:val="0"/>
          <w:sz w:val="22"/>
        </w:rPr>
        <w:t xml:space="preserve"> All resolve. MetricCards with delta comparison. ChannelChart bars per platform. FunnelPanel conversion funnel. ForecastChart SVG line. AgentStatus top 4 agents. LiveTaskTable anomalies.</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Error branch:</w:t>
      </w:r>
      <w:r>
        <w:rPr>
          <w:rFonts w:ascii="Calibri" w:hAnsi="Calibri"/>
          <w:b w:val="0"/>
          <w:i w:val="0"/>
          <w:sz w:val="22"/>
        </w:rPr>
        <w:t xml:space="preserve"> Failing block shows own error. Only affected block impacted. Global error if omnichannel fails.</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Quick Actions:</w:t>
      </w:r>
      <w:r>
        <w:rPr>
          <w:rFonts w:ascii="Calibri" w:hAnsi="Calibri"/>
          <w:b w:val="0"/>
          <w:i w:val="0"/>
          <w:sz w:val="22"/>
        </w:rPr>
        <w:t xml:space="preserve"> Three cards link to P-05, P-14, P-09.</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Single API fail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That block shows error + retry</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All API fail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Global error banner; shell renders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Session expired (401)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Redirect P-01</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SignalR disconnected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"Cap nhat tuc thi gian doan"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Quick Action click</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Navigate to target</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MetricCard delta ("+12.3%"). Tone positive/negative.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System Status:</w:t>
      </w:r>
      <w:r>
        <w:rPr>
          <w:rFonts w:ascii="Calibri" w:hAnsi="Calibri"/>
          <w:b w:val="0"/>
          <w:i w:val="0"/>
          <w:sz w:val="22"/>
        </w:rPr>
        <w:t xml:space="preserve"> Realtime pill shows SignalR state. Stale indicator if data stale.</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Quick Actions keyboard-operable. Table rows tabbable.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Route to P-03, focus -&gt; h1 "Tong quan van hanh".</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MetricCard values announced. StatusPill uses text.</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Loading skeleton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DashboardPage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P-03; skeletons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Full dashboard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DashboardPage (loaded)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P-03; all metrics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Partial 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DashboardPage (partial-error)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P-03; some blocks error</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Full 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DashboardPage (error)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P-03; global banner</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User sees real-time metrics within 3 seconds. Anomalies visible; quick-action navigation works.</w:t>
      </w:r>
    </w:p>
    <w:p>
      <w:pPr>
        <w:spacing w:before="120" w:after="120" w:line="240" w:lineRule="auto"/>
        <w:pBdr>
          <w:bottom w:val="single" w:sz="6" w:space="1" w:color="D0D0D0"/>
        </w:pBdr>
      </w:pPr>
    </w:p>
    <w:p>
      <w:pPr>
        <w:pStyle w:val="Heading2"/>
      </w:pPr>
      <w:r>
        <w:rPr>
          <w:rFonts w:ascii="Calibri" w:hAnsi="Calibri"/>
          <w:b/>
          <w:i w:val="0"/>
          <w:color w:val="2E74B5"/>
          <w:sz w:val="26"/>
        </w:rPr>
        <w:t>Flow F-04 — Omnichannel Inbox: Chat and Resolve</w:t>
      </w:r>
    </w:p>
    <w:p>
      <w:pPr>
        <w:spacing w:before="0" w:after="120" w:line="300" w:lineRule="auto"/>
      </w:pPr>
      <w:r>
        <w:rPr>
          <w:rFonts w:ascii="Calibri" w:hAnsi="Calibri"/>
          <w:b/>
          <w:i w:val="0"/>
          <w:sz w:val="22"/>
        </w:rPr>
        <w:t>Related SRS Scenario:</w:t>
      </w:r>
      <w:r>
        <w:rPr>
          <w:rFonts w:ascii="Calibri" w:hAnsi="Calibri"/>
          <w:b w:val="0"/>
          <w:i w:val="0"/>
          <w:sz w:val="22"/>
        </w:rPr>
        <w:t xml:space="preserve"> SC-01, SC-02</w:t>
      </w:r>
    </w:p>
    <w:p>
      <w:pPr>
        <w:spacing w:before="0" w:after="120" w:line="300" w:lineRule="auto"/>
      </w:pPr>
      <w:r>
        <w:rPr>
          <w:rFonts w:ascii="Calibri" w:hAnsi="Calibri"/>
          <w:b/>
          <w:i w:val="0"/>
          <w:sz w:val="22"/>
        </w:rPr>
        <w:t>Primary Actor:</w:t>
      </w:r>
      <w:r>
        <w:rPr>
          <w:rFonts w:ascii="Calibri" w:hAnsi="Calibri"/>
          <w:b w:val="0"/>
          <w:i w:val="0"/>
          <w:sz w:val="22"/>
        </w:rPr>
        <w:t xml:space="preserve"> Sale Agent</w:t>
      </w:r>
    </w:p>
    <w:p>
      <w:pPr>
        <w:spacing w:before="0" w:after="120" w:line="300" w:lineRule="auto"/>
      </w:pPr>
      <w:r>
        <w:rPr>
          <w:rFonts w:ascii="Calibri" w:hAnsi="Calibri"/>
          <w:b/>
          <w:i w:val="0"/>
          <w:sz w:val="22"/>
        </w:rPr>
        <w:t>Entry Point:</w:t>
      </w:r>
      <w:r>
        <w:rPr>
          <w:rFonts w:ascii="Calibri" w:hAnsi="Calibri"/>
          <w:b w:val="0"/>
          <w:i w:val="0"/>
          <w:sz w:val="22"/>
        </w:rPr>
        <w:t xml:space="preserve"> Sidebar "Hoi thoai da kenh" (P-05) or </w:t>
      </w:r>
      <w:r>
        <w:rPr>
          <w:rFonts w:ascii="Consolas" w:hAnsi="Consolas"/>
          <w:b w:val="0"/>
          <w:i w:val="0"/>
          <w:sz w:val="18"/>
        </w:rPr>
        <w:t>/conversations/:id</w:t>
      </w:r>
    </w:p>
    <w:p>
      <w:pPr>
        <w:spacing w:before="0" w:after="120" w:line="300" w:lineRule="auto"/>
      </w:pPr>
      <w:r>
        <w:rPr>
          <w:rFonts w:ascii="Calibri" w:hAnsi="Calibri"/>
          <w:b/>
          <w:i w:val="0"/>
          <w:sz w:val="22"/>
        </w:rPr>
        <w:t>Success End State:</w:t>
      </w:r>
      <w:r>
        <w:rPr>
          <w:rFonts w:ascii="Calibri" w:hAnsi="Calibri"/>
          <w:b w:val="0"/>
          <w:i w:val="0"/>
          <w:sz w:val="22"/>
        </w:rPr>
        <w:t xml:space="preserve"> Conversation handled; status updated to Resolved or Escalated</w:t>
      </w:r>
    </w:p>
    <w:p>
      <w:pPr>
        <w:pStyle w:val="Heading3"/>
      </w:pPr>
      <w:r>
        <w:rPr>
          <w:rFonts w:ascii="Calibri" w:hAnsi="Calibri"/>
          <w:b/>
          <w:i w:val="0"/>
          <w:color w:val="1F4D78"/>
          <w:sz w:val="24"/>
        </w:rPr>
        <w:t>Flow Diagram — F-04</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ConversationsPage (P-05)]</w:t>
        <w:br/>
        <w:t xml:space="preserve">         |</w:t>
        <w:br/>
        <w:t xml:space="preserve">         v</w:t>
        <w:br/>
        <w:t>[Step 1: Conversation list loads (left column)]</w:t>
        <w:br/>
        <w:t xml:space="preserve">         |   - Filter: Tat ca / AI dang chat / Can ho tro / Cua toi / Da xu ly</w:t>
        <w:br/>
        <w:t xml:space="preserve">         |   - Channel filter: per-platform chips</w:t>
        <w:br/>
        <w:t xml:space="preserve">         |   - Search: name, phone, code</w:t>
        <w:br/>
        <w:t xml:space="preserve">         |</w:t>
        <w:br/>
        <w:t xml:space="preserve">         +--- [Branch: Empty list]</w:t>
        <w:br/>
        <w:t xml:space="preserve">         |           |</w:t>
        <w:br/>
        <w:t xml:space="preserve">         |           v</w:t>
        <w:br/>
        <w:t xml:space="preserve">         |  [Empty state: "Khong co hoi thoai phu hop voi bo loc."]</w:t>
        <w:br/>
        <w:t xml:space="preserve">         |</w:t>
        <w:br/>
        <w:t xml:space="preserve">         v</w:t>
        <w:br/>
        <w:t>[Step 2: User selects a conversation]</w:t>
        <w:br/>
        <w:t xml:space="preserve">         |</w:t>
        <w:br/>
        <w:t xml:space="preserve">         v</w:t>
        <w:br/>
        <w:t>[Step 3: Chat pane loads (center column)]</w:t>
        <w:br/>
        <w:t xml:space="preserve">         |   - Messages: inbound=customer, outbound=AI/sale</w:t>
        <w:br/>
        <w:t xml:space="preserve">         |   - AI drafts: "Duyet gui" / "Bo tin nay"</w:t>
        <w:br/>
        <w:t xml:space="preserve">         |   - Failed messages: "Gui lai" retry</w:t>
        <w:br/>
        <w:t xml:space="preserve">         |</w:t>
        <w:br/>
        <w:t xml:space="preserve">         +--- [Branch: AI auto-reply ON]</w:t>
        <w:br/>
        <w:t xml:space="preserve">         |           |</w:t>
        <w:br/>
        <w:t xml:space="preserve">         |           v</w:t>
        <w:br/>
        <w:t xml:space="preserve">         |  [AI drafts as pending_approval]</w:t>
        <w:br/>
        <w:t xml:space="preserve">         |           |</w:t>
        <w:br/>
        <w:t xml:space="preserve">         |           +--&gt; "Duyet gui" -&gt; sent</w:t>
        <w:br/>
        <w:t xml:space="preserve">         |           +--&gt; "Bo tin nay" -&gt; discarded</w:t>
        <w:br/>
        <w:t xml:space="preserve">         |</w:t>
        <w:br/>
        <w:t xml:space="preserve">         +--- [Branch: AI auto-reply OFF (sale handover)]</w:t>
        <w:br/>
        <w:t xml:space="preserve">         |           |</w:t>
        <w:br/>
        <w:t xml:space="preserve">         |           v</w:t>
        <w:br/>
        <w:t xml:space="preserve">         |  [Sale types manually in composer]</w:t>
        <w:br/>
        <w:t xml:space="preserve">         |</w:t>
        <w:br/>
        <w:t xml:space="preserve">         v</w:t>
        <w:br/>
        <w:t>[Step 4: Sale types in ComposerWithAI]</w:t>
        <w:br/>
        <w:t xml:space="preserve">         |</w:t>
        <w:br/>
        <w:t xml:space="preserve">         +--- [Branch: AI toggle ON]</w:t>
        <w:br/>
        <w:t xml:space="preserve">         |           |</w:t>
        <w:br/>
        <w:t xml:space="preserve">         |           v</w:t>
        <w:br/>
        <w:t xml:space="preserve">         |  [AI draft above composer]</w:t>
        <w:br/>
        <w:t xml:space="preserve">         |           |</w:t>
        <w:br/>
        <w:t xml:space="preserve">         |           +--&gt; Accept draft -&gt; inserted</w:t>
        <w:br/>
        <w:t xml:space="preserve">         |           +--&gt; Edit draft -&gt; custom</w:t>
        <w:br/>
        <w:t xml:space="preserve">         |</w:t>
        <w:br/>
        <w:t xml:space="preserve">         v</w:t>
        <w:br/>
        <w:t>[Step 5: Sale sends message]</w:t>
        <w:br/>
        <w:t xml:space="preserve">         |</w:t>
        <w:br/>
        <w:t xml:space="preserve">         +--- [Branch: Send fails]</w:t>
        <w:br/>
        <w:t xml:space="preserve">         |           |</w:t>
        <w:br/>
        <w:t xml:space="preserve">         |           v</w:t>
        <w:br/>
        <w:t xml:space="preserve">         |  [Error: "Gui tin nhan that bai" + "Gui lai" retry]</w:t>
        <w:br/>
        <w:t xml:space="preserve">         |</w:t>
        <w:br/>
        <w:t xml:space="preserve">         v</w:t>
        <w:br/>
        <w:t>[Step 6: Context panel (right column, 2xl+)]</w:t>
        <w:br/>
        <w:t xml:space="preserve">         |   - Sale Assist suggestions</w:t>
        <w:br/>
        <w:t xml:space="preserve">         |   - Contact memory</w:t>
        <w:br/>
        <w:t xml:space="preserve">         |   - Escalate / Resolve buttons</w:t>
        <w:br/>
        <w:t xml:space="preserve">         |</w:t>
        <w:br/>
        <w:t xml:space="preserve">         +--- [Branch: "Escalate"]</w:t>
        <w:br/>
        <w:t xml:space="preserve">         |           |</w:t>
        <w:br/>
        <w:t xml:space="preserve">         |           v</w:t>
        <w:br/>
        <w:t xml:space="preserve">         |  [Status -&gt; "escalated"; badge -&gt; "Can ho tro"]</w:t>
        <w:br/>
        <w:t xml:space="preserve">         |</w:t>
        <w:br/>
        <w:t xml:space="preserve">         +--- [Branch: "Resolve"]</w:t>
        <w:br/>
        <w:t xml:space="preserve">         |           |</w:t>
        <w:br/>
        <w:t xml:space="preserve">         |           v</w:t>
        <w:br/>
        <w:t xml:space="preserve">         |  [Status -&gt; "resolved"; badge -&gt; "Da xu ly"]</w:t>
        <w:br/>
        <w:t xml:space="preserve">         |</w:t>
        <w:br/>
        <w:t xml:space="preserve">         v</w:t>
        <w:br/>
        <w:t>[Success: Conversation handled; status updated]</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User opens P-05. ConversationList loads infinite scroll. Filter/channel chips. Debounced search.</w:t>
      </w:r>
    </w:p>
    <w:p>
      <w:pPr>
        <w:spacing w:before="20" w:after="60" w:line="300" w:lineRule="auto"/>
        <w:ind w:left="540" w:hanging="288"/>
      </w:pPr>
      <w:r>
        <w:rPr>
          <w:rFonts w:ascii="Calibri" w:hAnsi="Calibri"/>
          <w:b/>
          <w:i w:val="0"/>
          <w:color w:val="2E74B5"/>
          <w:sz w:val="22"/>
        </w:rPr>
        <w:t xml:space="preserve">2. </w:t>
      </w:r>
      <w:r>
        <w:rPr>
          <w:rFonts w:ascii="Calibri" w:hAnsi="Calibri"/>
          <w:b/>
          <w:i w:val="0"/>
          <w:sz w:val="22"/>
        </w:rPr>
        <w:t>Loading:</w:t>
      </w:r>
      <w:r>
        <w:rPr>
          <w:rFonts w:ascii="Calibri" w:hAnsi="Calibri"/>
          <w:b w:val="0"/>
          <w:i w:val="0"/>
          <w:sz w:val="22"/>
        </w:rPr>
        <w:t xml:space="preserve"> Skeleton rows + "Dang tai hoi thoai..." placeholder.</w:t>
      </w:r>
    </w:p>
    <w:p>
      <w:pPr>
        <w:spacing w:before="20" w:after="60" w:line="300" w:lineRule="auto"/>
        <w:ind w:left="540" w:hanging="288"/>
      </w:pPr>
      <w:r>
        <w:rPr>
          <w:rFonts w:ascii="Calibri" w:hAnsi="Calibri"/>
          <w:b/>
          <w:i w:val="0"/>
          <w:color w:val="2E74B5"/>
          <w:sz w:val="22"/>
        </w:rPr>
        <w:t xml:space="preserve">3. </w:t>
      </w:r>
      <w:r>
        <w:rPr>
          <w:rFonts w:ascii="Calibri" w:hAnsi="Calibri"/>
          <w:b w:val="0"/>
          <w:i w:val="0"/>
          <w:sz w:val="22"/>
        </w:rPr>
        <w:t>User selects conversation. Chat pane loads history. Bubbles: inbound left (customer avatar), outbound right (AI color vs sale color).</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AI draft (UC-30, FT-32):</w:t>
      </w:r>
      <w:r>
        <w:rPr>
          <w:rFonts w:ascii="Calibri" w:hAnsi="Calibri"/>
          <w:b w:val="0"/>
          <w:i w:val="0"/>
          <w:sz w:val="22"/>
        </w:rPr>
        <w:t xml:space="preserve"> AI generates draft (&lt;= 80 words, BR-12). pending_approval with approve/reject. User accepts, edits, or rejects.</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Manual reply (UC-15, FT-15):</w:t>
      </w:r>
      <w:r>
        <w:rPr>
          <w:rFonts w:ascii="Calibri" w:hAnsi="Calibri"/>
          <w:b w:val="0"/>
          <w:i w:val="0"/>
          <w:sz w:val="22"/>
        </w:rPr>
        <w:t xml:space="preserve"> Sale types. AI toggle = suggestion above. Toggle off = manual.</w:t>
      </w:r>
    </w:p>
    <w:p>
      <w:pPr>
        <w:spacing w:before="20" w:after="60" w:line="300" w:lineRule="auto"/>
        <w:ind w:left="540" w:hanging="288"/>
      </w:pPr>
      <w:r>
        <w:rPr>
          <w:rFonts w:ascii="Calibri" w:hAnsi="Calibri"/>
          <w:b/>
          <w:i w:val="0"/>
          <w:color w:val="2E74B5"/>
          <w:sz w:val="22"/>
        </w:rPr>
        <w:t xml:space="preserve">6. </w:t>
      </w:r>
      <w:r>
        <w:rPr>
          <w:rFonts w:ascii="Calibri" w:hAnsi="Calibri"/>
          <w:b/>
          <w:i w:val="0"/>
          <w:sz w:val="22"/>
        </w:rPr>
        <w:t>Send:</w:t>
      </w:r>
      <w:r>
        <w:rPr>
          <w:rFonts w:ascii="Calibri" w:hAnsi="Calibri"/>
          <w:b w:val="0"/>
          <w:i w:val="0"/>
          <w:sz w:val="22"/>
        </w:rPr>
        <w:t xml:space="preserve"> Pancake API dispatch. Failure = error + retry. Success = optimistic append (BR-13: not in DB until sent).</w:t>
      </w:r>
    </w:p>
    <w:p>
      <w:pPr>
        <w:spacing w:before="20" w:after="60" w:line="300" w:lineRule="auto"/>
        <w:ind w:left="540" w:hanging="288"/>
      </w:pPr>
      <w:r>
        <w:rPr>
          <w:rFonts w:ascii="Calibri" w:hAnsi="Calibri"/>
          <w:b/>
          <w:i w:val="0"/>
          <w:color w:val="2E74B5"/>
          <w:sz w:val="22"/>
        </w:rPr>
        <w:t xml:space="preserve">7. </w:t>
      </w:r>
      <w:r>
        <w:rPr>
          <w:rFonts w:ascii="Calibri" w:hAnsi="Calibri"/>
          <w:b/>
          <w:i w:val="0"/>
          <w:sz w:val="22"/>
        </w:rPr>
        <w:t>Context panel (2xl+):</w:t>
      </w:r>
      <w:r>
        <w:rPr>
          <w:rFonts w:ascii="Calibri" w:hAnsi="Calibri"/>
          <w:b w:val="0"/>
          <w:i w:val="0"/>
          <w:sz w:val="22"/>
        </w:rPr>
        <w:t xml:space="preserve"> ContactMemoryPanel, SaleAssistPanel, Escalate/Resolve (UC-16, FT-16).</w:t>
      </w:r>
    </w:p>
    <w:p>
      <w:pPr>
        <w:spacing w:before="20" w:after="60" w:line="300" w:lineRule="auto"/>
        <w:ind w:left="540" w:hanging="288"/>
      </w:pPr>
      <w:r>
        <w:rPr>
          <w:rFonts w:ascii="Calibri" w:hAnsi="Calibri"/>
          <w:b/>
          <w:i w:val="0"/>
          <w:color w:val="2E74B5"/>
          <w:sz w:val="22"/>
        </w:rPr>
        <w:t xml:space="preserve">8. </w:t>
      </w:r>
      <w:r>
        <w:rPr>
          <w:rFonts w:ascii="Calibri" w:hAnsi="Calibri"/>
          <w:b/>
          <w:i w:val="0"/>
          <w:sz w:val="22"/>
        </w:rPr>
        <w:t>Realtime:</w:t>
      </w:r>
      <w:r>
        <w:rPr>
          <w:rFonts w:ascii="Calibri" w:hAnsi="Calibri"/>
          <w:b w:val="0"/>
          <w:i w:val="0"/>
          <w:sz w:val="22"/>
        </w:rPr>
        <w:t xml:space="preserve"> useInboxRealtime via SignalR. Typing indicators.</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Empty list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Empty state with guidance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AI draft generated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pending_approval + approve/reject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AI draft blocked (toxicity)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"Tao lai phan hoi AI" button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Send fails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 retry; content preserved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Retry fails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persists; user types new</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B-6</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Escalate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Badge -&gt; "Can ho tro"; re-filtered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B-7</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Resolve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Badge -&gt; "Da xu ly"; re-filtered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B-8</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SLA alert (&gt;5min, BR-14)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Toast; conversation highlighted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B-9</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Session expired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Redirect P-01</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B-10</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Deep link invalid 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show list</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Undo/Confirm:</w:t>
      </w:r>
      <w:r>
        <w:rPr>
          <w:rFonts w:ascii="Calibri" w:hAnsi="Calibri"/>
          <w:b w:val="0"/>
          <w:i w:val="0"/>
          <w:sz w:val="22"/>
        </w:rPr>
        <w:t xml:space="preserve"> Resolve/Escalate reversible (reopen). No confirm.</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Resume vs Restart:</w:t>
      </w:r>
      <w:r>
        <w:rPr>
          <w:rFonts w:ascii="Calibri" w:hAnsi="Calibri"/>
          <w:b w:val="0"/>
          <w:i w:val="0"/>
          <w:sz w:val="22"/>
        </w:rPr>
        <w:t xml:space="preserve"> Server-persisted. URL state restores on return.</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Optimistic append on send. Badge updates on status change. Toast confirms.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Optimistic vs Confirmed:</w:t>
      </w:r>
      <w:r>
        <w:rPr>
          <w:rFonts w:ascii="Calibri" w:hAnsi="Calibri"/>
          <w:b w:val="0"/>
          <w:i w:val="0"/>
          <w:sz w:val="22"/>
        </w:rPr>
        <w:t xml:space="preserve"> Send optimistic. Status change confirmed.</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List arrow-navigable. Send with Enter. Filters keyboard-operable.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Select -&gt; chat pane. Send -&gt; stay in composer.</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Bubbles semantic. AI drafts announced. Errors via Alert.</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List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(list-loading)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skeleton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List loaded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(list)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filtered list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List empty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(list-empty)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empty state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Chat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(chat-loading)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placeholder</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Chat loaded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(chat)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bubbles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Draft pending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(draft)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approve/reject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Send 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(send-error)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retry</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Context panel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(context)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right col (2xl)</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Sent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(sent)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toast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Status changed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(status-changed)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 badge update</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Sale handles conversation end-to-end. AI approve/reject works &lt; 2s (NFR-PER-02). Realtime messages without refresh.</w:t>
      </w:r>
    </w:p>
    <w:p>
      <w:pPr>
        <w:spacing w:before="120" w:after="120" w:line="240" w:lineRule="auto"/>
        <w:pBdr>
          <w:bottom w:val="single" w:sz="6" w:space="1" w:color="D0D0D0"/>
        </w:pBdr>
      </w:pPr>
    </w:p>
    <w:p>
      <w:pPr>
        <w:pStyle w:val="Heading2"/>
      </w:pPr>
      <w:r>
        <w:rPr>
          <w:rFonts w:ascii="Calibri" w:hAnsi="Calibri"/>
          <w:b/>
          <w:i w:val="0"/>
          <w:color w:val="2E74B5"/>
          <w:sz w:val="26"/>
        </w:rPr>
        <w:t>Flow F-05 — Lead Pipeline Management</w:t>
      </w:r>
    </w:p>
    <w:p>
      <w:pPr>
        <w:spacing w:before="0" w:after="120" w:line="300" w:lineRule="auto"/>
      </w:pPr>
      <w:r>
        <w:rPr>
          <w:rFonts w:ascii="Calibri" w:hAnsi="Calibri"/>
          <w:b/>
          <w:i w:val="0"/>
          <w:sz w:val="22"/>
        </w:rPr>
        <w:t>Related SRS Scenario:</w:t>
      </w:r>
      <w:r>
        <w:rPr>
          <w:rFonts w:ascii="Calibri" w:hAnsi="Calibri"/>
          <w:b w:val="0"/>
          <w:i w:val="0"/>
          <w:sz w:val="22"/>
        </w:rPr>
        <w:t xml:space="preserve"> SC-06</w:t>
      </w:r>
    </w:p>
    <w:p>
      <w:pPr>
        <w:spacing w:before="0" w:after="120" w:line="300" w:lineRule="auto"/>
      </w:pPr>
      <w:r>
        <w:rPr>
          <w:rFonts w:ascii="Calibri" w:hAnsi="Calibri"/>
          <w:b/>
          <w:i w:val="0"/>
          <w:sz w:val="22"/>
        </w:rPr>
        <w:t>Primary Actor:</w:t>
      </w:r>
      <w:r>
        <w:rPr>
          <w:rFonts w:ascii="Calibri" w:hAnsi="Calibri"/>
          <w:b w:val="0"/>
          <w:i w:val="0"/>
          <w:sz w:val="22"/>
        </w:rPr>
        <w:t xml:space="preserve"> Sale Agent</w:t>
      </w:r>
    </w:p>
    <w:p>
      <w:pPr>
        <w:spacing w:before="0" w:after="120" w:line="300" w:lineRule="auto"/>
      </w:pPr>
      <w:r>
        <w:rPr>
          <w:rFonts w:ascii="Calibri" w:hAnsi="Calibri"/>
          <w:b/>
          <w:i w:val="0"/>
          <w:sz w:val="22"/>
        </w:rPr>
        <w:t>Entry Point:</w:t>
      </w:r>
      <w:r>
        <w:rPr>
          <w:rFonts w:ascii="Calibri" w:hAnsi="Calibri"/>
          <w:b w:val="0"/>
          <w:i w:val="0"/>
          <w:sz w:val="22"/>
        </w:rPr>
        <w:t xml:space="preserve"> Sidebar "Khach hang tiem nang" (P-04) or </w:t>
      </w:r>
      <w:r>
        <w:rPr>
          <w:rFonts w:ascii="Consolas" w:hAnsi="Consolas"/>
          <w:b w:val="0"/>
          <w:i w:val="0"/>
          <w:sz w:val="18"/>
        </w:rPr>
        <w:t>/leads/:id</w:t>
      </w:r>
    </w:p>
    <w:p>
      <w:pPr>
        <w:spacing w:before="0" w:after="120" w:line="300" w:lineRule="auto"/>
      </w:pPr>
      <w:r>
        <w:rPr>
          <w:rFonts w:ascii="Calibri" w:hAnsi="Calibri"/>
          <w:b/>
          <w:i w:val="0"/>
          <w:sz w:val="22"/>
        </w:rPr>
        <w:t>Success End State:</w:t>
      </w:r>
      <w:r>
        <w:rPr>
          <w:rFonts w:ascii="Calibri" w:hAnsi="Calibri"/>
          <w:b w:val="0"/>
          <w:i w:val="0"/>
          <w:sz w:val="22"/>
        </w:rPr>
        <w:t xml:space="preserve"> Lead reviewed; stage updated; activities recorded</w:t>
      </w:r>
    </w:p>
    <w:p>
      <w:pPr>
        <w:pStyle w:val="Heading3"/>
      </w:pPr>
      <w:r>
        <w:rPr>
          <w:rFonts w:ascii="Calibri" w:hAnsi="Calibri"/>
          <w:b/>
          <w:i w:val="0"/>
          <w:color w:val="1F4D78"/>
          <w:sz w:val="24"/>
        </w:rPr>
        <w:t>Flow Diagram — F-05</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LeadsPage (P-04)]</w:t>
        <w:br/>
        <w:t xml:space="preserve">         |</w:t>
        <w:br/>
        <w:t xml:space="preserve">         v</w:t>
        <w:br/>
        <w:t>[Step 1: Lead list loads]</w:t>
        <w:br/>
        <w:t xml:space="preserve">         |   - 4 metric cards: Tong / Nong / Chua phan cong / Du bao 7 ngay</w:t>
        <w:br/>
        <w:t xml:space="preserve">         |   - Table: search + filter (source, stage, owner)</w:t>
        <w:br/>
        <w:t xml:space="preserve">         |   - Kanban: Nong / Am / Lanh / Khach hang / Da mat</w:t>
        <w:br/>
        <w:t xml:space="preserve">         |</w:t>
        <w:br/>
        <w:t xml:space="preserve">         +--- [Branch: Empty]</w:t>
        <w:br/>
        <w:t xml:space="preserve">         |           |</w:t>
        <w:br/>
        <w:t xml:space="preserve">         |           v</w:t>
        <w:br/>
        <w:t xml:space="preserve">         |  [Empty state: "Khong co lead phu hop voi bo loc."]</w:t>
        <w:br/>
        <w:t xml:space="preserve">         |</w:t>
        <w:br/>
        <w:t xml:space="preserve">         v</w:t>
        <w:br/>
        <w:t>[Step 2: Click "Chi tiet" on lead]</w:t>
        <w:br/>
        <w:t xml:space="preserve">         |</w:t>
        <w:br/>
        <w:t xml:space="preserve">         v</w:t>
        <w:br/>
        <w:t>[Step 3: LeadDrawer slides in (440px)]</w:t>
        <w:br/>
        <w:t xml:space="preserve">         |   - Tab Timeline / Context / Revenue</w:t>
        <w:br/>
        <w:t xml:space="preserve">         |</w:t>
        <w:br/>
        <w:t xml:space="preserve">         +--- [Branch: Timeline]</w:t>
        <w:br/>
        <w:t xml:space="preserve">         |           |</w:t>
        <w:br/>
        <w:t xml:space="preserve">         |           v</w:t>
        <w:br/>
        <w:t xml:space="preserve">         |  [Activity list + "Ghi nhan hoat dong"]</w:t>
        <w:br/>
        <w:t xml:space="preserve">         |           |</w:t>
        <w:br/>
        <w:t xml:space="preserve">         |           +--&gt; Select event + notes -&gt; "Ghi nhan"</w:t>
        <w:br/>
        <w:t xml:space="preserve">         |           |         -&gt; Success: toast</w:t>
        <w:br/>
        <w:t xml:space="preserve">         |           |</w:t>
        <w:br/>
        <w:t xml:space="preserve">         |           +--&gt; [Branch: Fail]</w:t>
        <w:br/>
        <w:t xml:space="preserve">         |                     -&gt; Error + retry</w:t>
        <w:br/>
        <w:t xml:space="preserve">         |</w:t>
        <w:br/>
        <w:t xml:space="preserve">         +--- [Branch: Context]</w:t>
        <w:br/>
        <w:t xml:space="preserve">         |           |</w:t>
        <w:br/>
        <w:t xml:space="preserve">         |           v</w:t>
        <w:br/>
        <w:t xml:space="preserve">         |  [AI goi y + Contact info]</w:t>
        <w:br/>
        <w:t xml:space="preserve">         |</w:t>
        <w:br/>
        <w:t xml:space="preserve">         +--- [Branch: Revenue]</w:t>
        <w:br/>
        <w:t xml:space="preserve">         |           |</w:t>
        <w:br/>
        <w:t xml:space="preserve">         |           v</w:t>
        <w:br/>
        <w:t xml:space="preserve">         |  [Revenue list: approve / reject]</w:t>
        <w:br/>
        <w:t xml:space="preserve">         |</w:t>
        <w:br/>
        <w:t xml:space="preserve">         v</w:t>
        <w:br/>
        <w:t>[Step 4: Stage actions]</w:t>
        <w:br/>
        <w:t xml:space="preserve">         |</w:t>
        <w:br/>
        <w:t xml:space="preserve">         +--- [Branch: "Da thanh toan"]</w:t>
        <w:br/>
        <w:t xml:space="preserve">         |           |</w:t>
        <w:br/>
        <w:t xml:space="preserve">         |           v</w:t>
        <w:br/>
        <w:t xml:space="preserve">         |  [Payment form: amount optional (AI estimates)]</w:t>
        <w:br/>
        <w:t xml:space="preserve">         |           -&gt; Submit: stage = "customer"</w:t>
        <w:br/>
        <w:t xml:space="preserve">         |</w:t>
        <w:br/>
        <w:t xml:space="preserve">         +--- [Branch: "Danh mat"]</w:t>
        <w:br/>
        <w:t xml:space="preserve">         |           |</w:t>
        <w:br/>
        <w:t xml:space="preserve">         |           v</w:t>
        <w:br/>
        <w:t xml:space="preserve">         |  [Mark as lost]</w:t>
        <w:br/>
        <w:t xml:space="preserve">         |           -&gt; Submit: stage = "lost"</w:t>
        <w:br/>
        <w:t xml:space="preserve">         |</w:t>
        <w:br/>
        <w:t xml:space="preserve">         +--- [Branch: "Mo lai"]</w:t>
        <w:br/>
        <w:t xml:space="preserve">         |           |</w:t>
        <w:br/>
        <w:t xml:space="preserve">         |           v</w:t>
        <w:br/>
        <w:t xml:space="preserve">         |  [Reopen from terminal stage]</w:t>
        <w:br/>
        <w:t xml:space="preserve">         |</w:t>
        <w:br/>
        <w:t xml:space="preserve">         v</w:t>
        <w:br/>
        <w:t>[Step 5: "Xem cuoc tro chuyen" -&gt; /inbox (P-05)]</w:t>
        <w:br/>
        <w:t xml:space="preserve">         |</w:t>
        <w:br/>
        <w:t xml:space="preserve">         v</w:t>
        <w:br/>
        <w:t>[Success: Lead managed; stage updated; activities logged]</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P-04 loads 4 metrics + table (server-side filter) + Kanban (5 columns).</w:t>
      </w:r>
    </w:p>
    <w:p>
      <w:pPr>
        <w:spacing w:before="20" w:after="60" w:line="300" w:lineRule="auto"/>
        <w:ind w:left="540" w:hanging="288"/>
      </w:pPr>
      <w:r>
        <w:rPr>
          <w:rFonts w:ascii="Calibri" w:hAnsi="Calibri"/>
          <w:b/>
          <w:i w:val="0"/>
          <w:color w:val="2E74B5"/>
          <w:sz w:val="22"/>
        </w:rPr>
        <w:t xml:space="preserve">2. </w:t>
      </w:r>
      <w:r>
        <w:rPr>
          <w:rFonts w:ascii="Calibri" w:hAnsi="Calibri"/>
          <w:b/>
          <w:i w:val="0"/>
          <w:sz w:val="22"/>
        </w:rPr>
        <w:t>Loading:</w:t>
      </w:r>
      <w:r>
        <w:rPr>
          <w:rFonts w:ascii="Calibri" w:hAnsi="Calibri"/>
          <w:b w:val="0"/>
          <w:i w:val="0"/>
          <w:sz w:val="22"/>
        </w:rPr>
        <w:t xml:space="preserve"> "Dang tai danh sach lead..." Skeleton metrics.</w:t>
      </w:r>
    </w:p>
    <w:p>
      <w:pPr>
        <w:spacing w:before="20" w:after="60" w:line="300" w:lineRule="auto"/>
        <w:ind w:left="540" w:hanging="288"/>
      </w:pPr>
      <w:r>
        <w:rPr>
          <w:rFonts w:ascii="Calibri" w:hAnsi="Calibri"/>
          <w:b/>
          <w:i w:val="0"/>
          <w:color w:val="2E74B5"/>
          <w:sz w:val="22"/>
        </w:rPr>
        <w:t xml:space="preserve">3. </w:t>
      </w:r>
      <w:r>
        <w:rPr>
          <w:rFonts w:ascii="Calibri" w:hAnsi="Calibri"/>
          <w:b w:val="0"/>
          <w:i w:val="0"/>
          <w:sz w:val="22"/>
        </w:rPr>
        <w:t>Click "Chi tiet". LeadDrawer slides in (3 tabs).</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Timeline:</w:t>
      </w:r>
      <w:r>
        <w:rPr>
          <w:rFonts w:ascii="Calibri" w:hAnsi="Calibri"/>
          <w:b w:val="0"/>
          <w:i w:val="0"/>
          <w:sz w:val="22"/>
        </w:rPr>
        <w:t xml:space="preserve"> Activity log + record form. Select event type, notes, submit. Mutation -&gt; toast.</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Context:</w:t>
      </w:r>
      <w:r>
        <w:rPr>
          <w:rFonts w:ascii="Calibri" w:hAnsi="Calibri"/>
          <w:b w:val="0"/>
          <w:i w:val="0"/>
          <w:sz w:val="22"/>
        </w:rPr>
        <w:t xml:space="preserve"> AI next-step suggestion + contact info.</w:t>
      </w:r>
    </w:p>
    <w:p>
      <w:pPr>
        <w:spacing w:before="20" w:after="60" w:line="300" w:lineRule="auto"/>
        <w:ind w:left="540" w:hanging="288"/>
      </w:pPr>
      <w:r>
        <w:rPr>
          <w:rFonts w:ascii="Calibri" w:hAnsi="Calibri"/>
          <w:b/>
          <w:i w:val="0"/>
          <w:color w:val="2E74B5"/>
          <w:sz w:val="22"/>
        </w:rPr>
        <w:t xml:space="preserve">6. </w:t>
      </w:r>
      <w:r>
        <w:rPr>
          <w:rFonts w:ascii="Calibri" w:hAnsi="Calibri"/>
          <w:b/>
          <w:i w:val="0"/>
          <w:sz w:val="22"/>
        </w:rPr>
        <w:t>Revenue:</w:t>
      </w:r>
      <w:r>
        <w:rPr>
          <w:rFonts w:ascii="Calibri" w:hAnsi="Calibri"/>
          <w:b w:val="0"/>
          <w:i w:val="0"/>
          <w:sz w:val="22"/>
        </w:rPr>
        <w:t xml:space="preserve"> Approve/reject entries. Amount pre-filled by AI if blank.</w:t>
      </w:r>
    </w:p>
    <w:p>
      <w:pPr>
        <w:spacing w:before="20" w:after="60" w:line="300" w:lineRule="auto"/>
        <w:ind w:left="540" w:hanging="288"/>
      </w:pPr>
      <w:r>
        <w:rPr>
          <w:rFonts w:ascii="Calibri" w:hAnsi="Calibri"/>
          <w:b/>
          <w:i w:val="0"/>
          <w:color w:val="2E74B5"/>
          <w:sz w:val="22"/>
        </w:rPr>
        <w:t xml:space="preserve">7. </w:t>
      </w:r>
      <w:r>
        <w:rPr>
          <w:rFonts w:ascii="Calibri" w:hAnsi="Calibri"/>
          <w:b/>
          <w:i w:val="0"/>
          <w:sz w:val="22"/>
        </w:rPr>
        <w:t>Stage actions:</w:t>
      </w:r>
      <w:r>
        <w:rPr>
          <w:rFonts w:ascii="Calibri" w:hAnsi="Calibri"/>
          <w:b w:val="0"/>
          <w:i w:val="0"/>
          <w:sz w:val="22"/>
        </w:rPr>
        <w:t xml:space="preserve"> "Da thanh toan" (payment form, amount optional, AI estimates per BR-15). "Danh mat" (mark lost). "Mo lai" (reopen). All server-confirmed.</w:t>
      </w:r>
    </w:p>
    <w:p>
      <w:pPr>
        <w:spacing w:before="20" w:after="60" w:line="300" w:lineRule="auto"/>
        <w:ind w:left="540" w:hanging="288"/>
      </w:pPr>
      <w:r>
        <w:rPr>
          <w:rFonts w:ascii="Calibri" w:hAnsi="Calibri"/>
          <w:b/>
          <w:i w:val="0"/>
          <w:color w:val="2E74B5"/>
          <w:sz w:val="22"/>
        </w:rPr>
        <w:t xml:space="preserve">8. </w:t>
      </w:r>
      <w:r>
        <w:rPr>
          <w:rFonts w:ascii="Calibri" w:hAnsi="Calibri"/>
          <w:b/>
          <w:i w:val="0"/>
          <w:sz w:val="22"/>
        </w:rPr>
        <w:t>Nav:</w:t>
      </w:r>
      <w:r>
        <w:rPr>
          <w:rFonts w:ascii="Calibri" w:hAnsi="Calibri"/>
          <w:b w:val="0"/>
          <w:i w:val="0"/>
          <w:sz w:val="22"/>
        </w:rPr>
        <w:t xml:space="preserve"> Bottom link -&gt; P-05 for conversation context.</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Empty list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Empty state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Record success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Toast; list invalidated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Record fails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toast; form retains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Stage -&gt; "customer"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Payment form; amount optional</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Stage -&gt; "lost"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Optimistic; reopenable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B-6</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Revenue approve (custom)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Must be &gt; 0</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B-7</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Revenue reject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Confirmation; list invalidated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B-8</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Deep link invalid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redirect `/leads`</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Undo/Confirm:</w:t>
      </w:r>
      <w:r>
        <w:rPr>
          <w:rFonts w:ascii="Calibri" w:hAnsi="Calibri"/>
          <w:b w:val="0"/>
          <w:i w:val="0"/>
          <w:sz w:val="22"/>
        </w:rPr>
        <w:t xml:space="preserve"> Stage reversible (reopen). No confirm modal.</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Toast confirms. Kanban re-renders updated positions.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Optimistic vs Confirmed:</w:t>
      </w:r>
      <w:r>
        <w:rPr>
          <w:rFonts w:ascii="Calibri" w:hAnsi="Calibri"/>
          <w:b w:val="0"/>
          <w:i w:val="0"/>
          <w:sz w:val="22"/>
        </w:rPr>
        <w:t xml:space="preserve"> Activity optimistic. Stage confirmed. Revenue confirmed.</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Table rows navigable. Drawer close returns focus. Stage buttons keyboard-operable.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Drawer open -&gt; heading. Close -&gt; triggering row.</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Stage via StatusPill. Errors via Alert.</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Table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skeleton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Table loaded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(table)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data table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Table empty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(empty)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empty</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Kanban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(kanban)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5-col board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Drawer timeline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(drawer-timeline)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activity log</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Drawer context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(drawer-context)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AI suggestion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Drawer revenue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(drawer-revenue)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approve/reject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Payment 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(payment-form)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amount input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Activity recorded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(activity-recorded)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toast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Stage changed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(stage-changed)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 toast + kanban</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Sale views pipeline, finds lead, records activity, changes stage, manages revenue. Kanban reflects real-time changes.</w:t>
      </w:r>
    </w:p>
    <w:p>
      <w:pPr>
        <w:spacing w:before="120" w:after="120" w:line="240" w:lineRule="auto"/>
        <w:pBdr>
          <w:bottom w:val="single" w:sz="6" w:space="1" w:color="D0D0D0"/>
        </w:pBdr>
      </w:pPr>
    </w:p>
    <w:p>
      <w:pPr>
        <w:pStyle w:val="Heading2"/>
      </w:pPr>
      <w:r>
        <w:rPr>
          <w:rFonts w:ascii="Calibri" w:hAnsi="Calibri"/>
          <w:b/>
          <w:i w:val="0"/>
          <w:color w:val="2E74B5"/>
          <w:sz w:val="26"/>
        </w:rPr>
        <w:t>Flow F-06 — Content Creation and Scheduling</w:t>
      </w:r>
    </w:p>
    <w:p>
      <w:pPr>
        <w:spacing w:before="0" w:after="120" w:line="300" w:lineRule="auto"/>
      </w:pPr>
      <w:r>
        <w:rPr>
          <w:rFonts w:ascii="Calibri" w:hAnsi="Calibri"/>
          <w:b/>
          <w:i w:val="0"/>
          <w:sz w:val="22"/>
        </w:rPr>
        <w:t>Related SRS Scenario:</w:t>
      </w:r>
      <w:r>
        <w:rPr>
          <w:rFonts w:ascii="Calibri" w:hAnsi="Calibri"/>
          <w:b w:val="0"/>
          <w:i w:val="0"/>
          <w:sz w:val="22"/>
        </w:rPr>
        <w:t xml:space="preserve"> SC-03</w:t>
      </w:r>
    </w:p>
    <w:p>
      <w:pPr>
        <w:spacing w:before="0" w:after="120" w:line="300" w:lineRule="auto"/>
      </w:pPr>
      <w:r>
        <w:rPr>
          <w:rFonts w:ascii="Calibri" w:hAnsi="Calibri"/>
          <w:b/>
          <w:i w:val="0"/>
          <w:sz w:val="22"/>
        </w:rPr>
        <w:t>Primary Actor:</w:t>
      </w:r>
      <w:r>
        <w:rPr>
          <w:rFonts w:ascii="Calibri" w:hAnsi="Calibri"/>
          <w:b w:val="0"/>
          <w:i w:val="0"/>
          <w:sz w:val="22"/>
        </w:rPr>
        <w:t xml:space="preserve"> Marketer</w:t>
      </w:r>
    </w:p>
    <w:p>
      <w:pPr>
        <w:spacing w:before="0" w:after="120" w:line="300" w:lineRule="auto"/>
      </w:pPr>
      <w:r>
        <w:rPr>
          <w:rFonts w:ascii="Calibri" w:hAnsi="Calibri"/>
          <w:b/>
          <w:i w:val="0"/>
          <w:sz w:val="22"/>
        </w:rPr>
        <w:t>Entry Point:</w:t>
      </w:r>
      <w:r>
        <w:rPr>
          <w:rFonts w:ascii="Calibri" w:hAnsi="Calibri"/>
          <w:b w:val="0"/>
          <w:i w:val="0"/>
          <w:sz w:val="22"/>
        </w:rPr>
        <w:t xml:space="preserve"> Sidebar "Quan ly noi dung" (P-06)</w:t>
      </w:r>
    </w:p>
    <w:p>
      <w:pPr>
        <w:spacing w:before="0" w:after="120" w:line="300" w:lineRule="auto"/>
      </w:pPr>
      <w:r>
        <w:rPr>
          <w:rFonts w:ascii="Calibri" w:hAnsi="Calibri"/>
          <w:b/>
          <w:i w:val="0"/>
          <w:sz w:val="22"/>
        </w:rPr>
        <w:t>Success End State:</w:t>
      </w:r>
      <w:r>
        <w:rPr>
          <w:rFonts w:ascii="Calibri" w:hAnsi="Calibri"/>
          <w:b w:val="0"/>
          <w:i w:val="0"/>
          <w:sz w:val="22"/>
        </w:rPr>
        <w:t xml:space="preserve"> Content created, approved, scheduled for publishing</w:t>
      </w:r>
    </w:p>
    <w:p>
      <w:pPr>
        <w:pStyle w:val="Heading3"/>
      </w:pPr>
      <w:r>
        <w:rPr>
          <w:rFonts w:ascii="Calibri" w:hAnsi="Calibri"/>
          <w:b/>
          <w:i w:val="0"/>
          <w:color w:val="1F4D78"/>
          <w:sz w:val="24"/>
        </w:rPr>
        <w:t>Flow Diagram — F-06</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ContentWorkspacePage (P-06)]</w:t>
        <w:br/>
        <w:t xml:space="preserve">         |</w:t>
        <w:br/>
        <w:t xml:space="preserve">         v</w:t>
        <w:br/>
        <w:t>[Step 1: Content queue loads (tab "Queue")]</w:t>
        <w:br/>
        <w:t xml:space="preserve">         |   - Filter: all/draft/approved/scheduled/published/rejected</w:t>
        <w:br/>
        <w:t xml:space="preserve">         |   - Trend scan + ContentPublishingPolicyControl</w:t>
        <w:br/>
        <w:t xml:space="preserve">         |</w:t>
        <w:br/>
        <w:t xml:space="preserve">         +--- [Branch: Empty queue]</w:t>
        <w:br/>
        <w:t xml:space="preserve">         |           |</w:t>
        <w:br/>
        <w:t xml:space="preserve">         |           v</w:t>
        <w:br/>
        <w:t xml:space="preserve">         |  [Empty state: "Chua co noi dung. Tao brief moi."]</w:t>
        <w:br/>
        <w:t xml:space="preserve">         |</w:t>
        <w:br/>
        <w:t xml:space="preserve">         v</w:t>
        <w:br/>
        <w:t>[Step 2: Create content brief]</w:t>
        <w:br/>
        <w:t xml:space="preserve">         |   - Click "Tao noi dung"</w:t>
        <w:br/>
        <w:t xml:space="preserve">         |   - Fill: topic, platform, tone, target</w:t>
        <w:br/>
        <w:t xml:space="preserve">         |   - Submit -&gt; brief saved</w:t>
        <w:br/>
        <w:t xml:space="preserve">         |</w:t>
        <w:br/>
        <w:t xml:space="preserve">         +--- [Branch: Brief fails]</w:t>
        <w:br/>
        <w:t xml:space="preserve">         |           |</w:t>
        <w:br/>
        <w:t xml:space="preserve">         |           v</w:t>
        <w:br/>
        <w:t xml:space="preserve">         |  [Error toast; form retains]</w:t>
        <w:br/>
        <w:t xml:space="preserve">         |</w:t>
        <w:br/>
        <w:t xml:space="preserve">         v</w:t>
        <w:br/>
        <w:t>[Step 3: AI generates content items (UC-46, FT-49)]</w:t>
        <w:br/>
        <w:t xml:space="preserve">         |   - Content Agent generates per platform</w:t>
        <w:br/>
        <w:t xml:space="preserve">         |   - Job tracker shows progress</w:t>
        <w:br/>
        <w:t xml:space="preserve">         |</w:t>
        <w:br/>
        <w:t xml:space="preserve">         +--- [Branch: Generation fails]</w:t>
        <w:br/>
        <w:t xml:space="preserve">         |           |</w:t>
        <w:br/>
        <w:t xml:space="preserve">         |           v</w:t>
        <w:br/>
        <w:t xml:space="preserve">         |  [Error: "Tao noi dung that bai" + "Thu lai"]</w:t>
        <w:br/>
        <w:t xml:space="preserve">         |</w:t>
        <w:br/>
        <w:t xml:space="preserve">         v</w:t>
        <w:br/>
        <w:t>[Step 4: Items in queue as "draft"]</w:t>
        <w:br/>
        <w:t xml:space="preserve">         |   - Actions: approve/reject/edit/schedule/repurpose</w:t>
        <w:br/>
        <w:t xml:space="preserve">         |</w:t>
        <w:br/>
        <w:t xml:space="preserve">         +--- [Branch: Approve]</w:t>
        <w:br/>
        <w:t xml:space="preserve">         |           -&gt; Status "approved"</w:t>
        <w:br/>
        <w:t xml:space="preserve">         |</w:t>
        <w:br/>
        <w:t xml:space="preserve">         +--- [Branch: Reject]</w:t>
        <w:br/>
        <w:t xml:space="preserve">         |           -&gt; Status "rejected"</w:t>
        <w:br/>
        <w:t xml:space="preserve">         |</w:t>
        <w:br/>
        <w:t xml:space="preserve">         +--- [Branch: Schedule]</w:t>
        <w:br/>
        <w:t xml:space="preserve">         |           |</w:t>
        <w:br/>
        <w:t xml:space="preserve">         |           v</w:t>
        <w:br/>
        <w:t xml:space="preserve">         |  [Dialog: date/time or "golden hour" (BR-21)]</w:t>
        <w:br/>
        <w:t xml:space="preserve">         |           -&gt; Submit: "scheduled"</w:t>
        <w:br/>
        <w:t xml:space="preserve">         |</w:t>
        <w:br/>
        <w:t xml:space="preserve">         v</w:t>
        <w:br/>
        <w:t>[Step 5: Calendar tab — scheduled posts]</w:t>
        <w:br/>
        <w:t xml:space="preserve">         |</w:t>
        <w:br/>
        <w:t xml:space="preserve">         v</w:t>
        <w:br/>
        <w:t>[Step 6: Metrics tab — performance]</w:t>
        <w:br/>
        <w:t xml:space="preserve">         |</w:t>
        <w:br/>
        <w:t xml:space="preserve">         v</w:t>
        <w:br/>
        <w:t>[Success: Content created, approved, scheduled]</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P-06 Tab "Queue" loads items infinite scroll. Filter chips for status. TrendSettingsDialog for trends.</w:t>
      </w:r>
    </w:p>
    <w:p>
      <w:pPr>
        <w:spacing w:before="20" w:after="60" w:line="300" w:lineRule="auto"/>
        <w:ind w:left="540" w:hanging="288"/>
      </w:pPr>
      <w:r>
        <w:rPr>
          <w:rFonts w:ascii="Calibri" w:hAnsi="Calibri"/>
          <w:b/>
          <w:i w:val="0"/>
          <w:color w:val="2E74B5"/>
          <w:sz w:val="22"/>
        </w:rPr>
        <w:t xml:space="preserve">2. </w:t>
      </w:r>
      <w:r>
        <w:rPr>
          <w:rFonts w:ascii="Calibri" w:hAnsi="Calibri"/>
          <w:b w:val="0"/>
          <w:i w:val="0"/>
          <w:sz w:val="22"/>
        </w:rPr>
        <w:t>User creates brief (topic, platform, tone, target). Submits.</w:t>
      </w:r>
    </w:p>
    <w:p>
      <w:pPr>
        <w:spacing w:before="20" w:after="60" w:line="300" w:lineRule="auto"/>
        <w:ind w:left="540" w:hanging="288"/>
      </w:pPr>
      <w:r>
        <w:rPr>
          <w:rFonts w:ascii="Calibri" w:hAnsi="Calibri"/>
          <w:b/>
          <w:i w:val="0"/>
          <w:color w:val="2E74B5"/>
          <w:sz w:val="22"/>
        </w:rPr>
        <w:t xml:space="preserve">3. </w:t>
      </w:r>
      <w:r>
        <w:rPr>
          <w:rFonts w:ascii="Calibri" w:hAnsi="Calibri"/>
          <w:b/>
          <w:i w:val="0"/>
          <w:sz w:val="22"/>
        </w:rPr>
        <w:t>AI generation (UC-46):</w:t>
      </w:r>
      <w:r>
        <w:rPr>
          <w:rFonts w:ascii="Calibri" w:hAnsi="Calibri"/>
          <w:b w:val="0"/>
          <w:i w:val="0"/>
          <w:sz w:val="22"/>
        </w:rPr>
        <w:t xml:space="preserve"> Content Agent drafts per platform. Job tracker progress.</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Queue management:</w:t>
      </w:r>
      <w:r>
        <w:rPr>
          <w:rFonts w:ascii="Calibri" w:hAnsi="Calibri"/>
          <w:b w:val="0"/>
          <w:i w:val="0"/>
          <w:sz w:val="22"/>
        </w:rPr>
        <w:t xml:space="preserve"> Cards with approve/reject/edit/schedule/repurpose.</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Scheduling (UC-48, FT-51):</w:t>
      </w:r>
      <w:r>
        <w:rPr>
          <w:rFonts w:ascii="Calibri" w:hAnsi="Calibri"/>
          <w:b w:val="0"/>
          <w:i w:val="0"/>
          <w:sz w:val="22"/>
        </w:rPr>
        <w:t xml:space="preserve"> Golden hour auto (BR-21) or specific date/time.</w:t>
      </w:r>
    </w:p>
    <w:p>
      <w:pPr>
        <w:spacing w:before="20" w:after="60" w:line="300" w:lineRule="auto"/>
        <w:ind w:left="540" w:hanging="288"/>
      </w:pPr>
      <w:r>
        <w:rPr>
          <w:rFonts w:ascii="Calibri" w:hAnsi="Calibri"/>
          <w:b/>
          <w:i w:val="0"/>
          <w:color w:val="2E74B5"/>
          <w:sz w:val="22"/>
        </w:rPr>
        <w:t xml:space="preserve">6. </w:t>
      </w:r>
      <w:r>
        <w:rPr>
          <w:rFonts w:ascii="Calibri" w:hAnsi="Calibri"/>
          <w:b/>
          <w:i w:val="0"/>
          <w:sz w:val="22"/>
        </w:rPr>
        <w:t>Calendar tab:</w:t>
      </w:r>
      <w:r>
        <w:rPr>
          <w:rFonts w:ascii="Calibri" w:hAnsi="Calibri"/>
          <w:b w:val="0"/>
          <w:i w:val="0"/>
          <w:sz w:val="22"/>
        </w:rPr>
        <w:t xml:space="preserve"> Visual calendar of scheduled posts.</w:t>
      </w:r>
    </w:p>
    <w:p>
      <w:pPr>
        <w:spacing w:before="20" w:after="60" w:line="300" w:lineRule="auto"/>
        <w:ind w:left="540" w:hanging="288"/>
      </w:pPr>
      <w:r>
        <w:rPr>
          <w:rFonts w:ascii="Calibri" w:hAnsi="Calibri"/>
          <w:b/>
          <w:i w:val="0"/>
          <w:color w:val="2E74B5"/>
          <w:sz w:val="22"/>
        </w:rPr>
        <w:t xml:space="preserve">7. </w:t>
      </w:r>
      <w:r>
        <w:rPr>
          <w:rFonts w:ascii="Calibri" w:hAnsi="Calibri"/>
          <w:b/>
          <w:i w:val="0"/>
          <w:sz w:val="22"/>
        </w:rPr>
        <w:t>Metrics tab:</w:t>
      </w:r>
      <w:r>
        <w:rPr>
          <w:rFonts w:ascii="Calibri" w:hAnsi="Calibri"/>
          <w:b w:val="0"/>
          <w:i w:val="0"/>
          <w:sz w:val="22"/>
        </w:rPr>
        <w:t xml:space="preserve"> ContentChainMetrics performance data.</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Empty queue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Empty state with create action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Brief fails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toast; form preserved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AI generation fails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with retry</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Approve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Status "approved"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Reject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Status "rejected"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B-6</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Schedule golden hour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Auto-picked best time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B-7</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Schedule specific</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User-selected date/time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B-8</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Trend scan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TrendSettingsDialog</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Undo/Confirm:</w:t>
      </w:r>
      <w:r>
        <w:rPr>
          <w:rFonts w:ascii="Calibri" w:hAnsi="Calibri"/>
          <w:b w:val="0"/>
          <w:i w:val="0"/>
          <w:sz w:val="22"/>
        </w:rPr>
        <w:t xml:space="preserve"> Approve reversible (change status again). No confirm.</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Toast confirms. Status pill updates.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Resume vs Restart:</w:t>
      </w:r>
      <w:r>
        <w:rPr>
          <w:rFonts w:ascii="Calibri" w:hAnsi="Calibri"/>
          <w:b w:val="0"/>
          <w:i w:val="0"/>
          <w:sz w:val="22"/>
        </w:rPr>
        <w:t xml:space="preserve"> Brief is single-page; no persistence needed.</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Cards, buttons, schedule dialog all keyboard-operable.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Tab switch -&gt; tab content.</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Status announced. Errors via Alert.</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Queue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 skeleton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Queue loaded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(queue)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 card list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Queue empty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(empty)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 empty</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Brief 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(brief-form)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 create brief</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Generating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(generating)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 job progress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Schedule dialog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(schedule-dialog)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 date/time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Calendar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(calendar)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 calendar tab</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Metrics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(metrics)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 metrics tab</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Marketer creates brief, AI generates, approves and schedules. Posts publish at golden hour.</w:t>
      </w:r>
    </w:p>
    <w:p>
      <w:pPr>
        <w:spacing w:before="120" w:after="120" w:line="240" w:lineRule="auto"/>
        <w:pBdr>
          <w:bottom w:val="single" w:sz="6" w:space="1" w:color="D0D0D0"/>
        </w:pBdr>
      </w:pPr>
    </w:p>
    <w:p>
      <w:pPr>
        <w:pStyle w:val="Heading2"/>
      </w:pPr>
      <w:r>
        <w:rPr>
          <w:rFonts w:ascii="Calibri" w:hAnsi="Calibri"/>
          <w:b/>
          <w:i w:val="0"/>
          <w:color w:val="2E74B5"/>
          <w:sz w:val="26"/>
        </w:rPr>
        <w:t>Flow F-07 — KB Authoring, Testing and Deployment</w:t>
      </w:r>
    </w:p>
    <w:p>
      <w:pPr>
        <w:spacing w:before="0" w:after="120" w:line="300" w:lineRule="auto"/>
      </w:pPr>
      <w:r>
        <w:rPr>
          <w:rFonts w:ascii="Calibri" w:hAnsi="Calibri"/>
          <w:b/>
          <w:i w:val="0"/>
          <w:sz w:val="22"/>
        </w:rPr>
        <w:t>Related SRS Scenario:</w:t>
      </w:r>
      <w:r>
        <w:rPr>
          <w:rFonts w:ascii="Calibri" w:hAnsi="Calibri"/>
          <w:b w:val="0"/>
          <w:i w:val="0"/>
          <w:sz w:val="22"/>
        </w:rPr>
        <w:t xml:space="preserve"> SC-05</w:t>
      </w:r>
    </w:p>
    <w:p>
      <w:pPr>
        <w:spacing w:before="0" w:after="120" w:line="300" w:lineRule="auto"/>
      </w:pPr>
      <w:r>
        <w:rPr>
          <w:rFonts w:ascii="Calibri" w:hAnsi="Calibri"/>
          <w:b/>
          <w:i w:val="0"/>
          <w:sz w:val="22"/>
        </w:rPr>
        <w:t>Primary Actor:</w:t>
      </w:r>
      <w:r>
        <w:rPr>
          <w:rFonts w:ascii="Calibri" w:hAnsi="Calibri"/>
          <w:b w:val="0"/>
          <w:i w:val="0"/>
          <w:sz w:val="22"/>
        </w:rPr>
        <w:t xml:space="preserve"> QA Admin</w:t>
      </w:r>
    </w:p>
    <w:p>
      <w:pPr>
        <w:spacing w:before="0" w:after="120" w:line="300" w:lineRule="auto"/>
      </w:pPr>
      <w:r>
        <w:rPr>
          <w:rFonts w:ascii="Calibri" w:hAnsi="Calibri"/>
          <w:b/>
          <w:i w:val="0"/>
          <w:sz w:val="22"/>
        </w:rPr>
        <w:t>Entry Point:</w:t>
      </w:r>
      <w:r>
        <w:rPr>
          <w:rFonts w:ascii="Calibri" w:hAnsi="Calibri"/>
          <w:b w:val="0"/>
          <w:i w:val="0"/>
          <w:sz w:val="22"/>
        </w:rPr>
        <w:t xml:space="preserve"> Sidebar "Kho tri thuc" (P-14)</w:t>
      </w:r>
    </w:p>
    <w:p>
      <w:pPr>
        <w:spacing w:before="0" w:after="120" w:line="300" w:lineRule="auto"/>
      </w:pPr>
      <w:r>
        <w:rPr>
          <w:rFonts w:ascii="Calibri" w:hAnsi="Calibri"/>
          <w:b/>
          <w:i w:val="0"/>
          <w:sz w:val="22"/>
        </w:rPr>
        <w:t>Success End State:</w:t>
      </w:r>
      <w:r>
        <w:rPr>
          <w:rFonts w:ascii="Calibri" w:hAnsi="Calibri"/>
          <w:b w:val="0"/>
          <w:i w:val="0"/>
          <w:sz w:val="22"/>
        </w:rPr>
        <w:t xml:space="preserve"> KB version tested (&gt;= 85%, BR-05) and deployed</w:t>
      </w:r>
    </w:p>
    <w:p>
      <w:pPr>
        <w:pStyle w:val="Heading3"/>
      </w:pPr>
      <w:r>
        <w:rPr>
          <w:rFonts w:ascii="Calibri" w:hAnsi="Calibri"/>
          <w:b/>
          <w:i w:val="0"/>
          <w:color w:val="1F4D78"/>
          <w:sz w:val="24"/>
        </w:rPr>
        <w:t>Flow Diagram — F-07</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KnowledgeBasePage (P-14)]</w:t>
        <w:br/>
        <w:t xml:space="preserve">         |</w:t>
        <w:br/>
        <w:t xml:space="preserve">         v</w:t>
        <w:br/>
        <w:t>[Step 1: Module Rail loads (left)]</w:t>
        <w:br/>
        <w:t xml:space="preserve">         |   - Modules: HSK, Lo trinh, Gia, FAQ, GV</w:t>
        <w:br/>
        <w:t xml:space="preserve">         |   - Create / Archive actions</w:t>
        <w:br/>
        <w:t xml:space="preserve">         |</w:t>
        <w:br/>
        <w:t xml:space="preserve">         v</w:t>
        <w:br/>
        <w:t>[Step 2: Select a module]</w:t>
        <w:br/>
        <w:t xml:space="preserve">         |</w:t>
        <w:br/>
        <w:t xml:space="preserve">         v</w:t>
        <w:br/>
        <w:t>[Step 3: Version Rail (center)]</w:t>
        <w:br/>
        <w:t xml:space="preserve">         |   - Version history</w:t>
        <w:br/>
        <w:t xml:space="preserve">         |   - Create / Deploy / Rollback</w:t>
        <w:br/>
        <w:t xml:space="preserve">         |</w:t>
        <w:br/>
        <w:t xml:space="preserve">         +--- [Branch: Create new version]</w:t>
        <w:br/>
        <w:t xml:space="preserve">         |           -&gt; New draft created</w:t>
        <w:br/>
        <w:t xml:space="preserve">         |</w:t>
        <w:br/>
        <w:t xml:space="preserve">         v</w:t>
        <w:br/>
        <w:t>[Step 4: Editor Workspace (right)]</w:t>
        <w:br/>
        <w:t xml:space="preserve">         |   - Edit KB content</w:t>
        <w:br/>
        <w:t xml:space="preserve">         |   - BR-06: deployed versions immutable</w:t>
        <w:br/>
        <w:t xml:space="preserve">         |</w:t>
        <w:br/>
        <w:t xml:space="preserve">         +--- [Branch: Edit deployed version]</w:t>
        <w:br/>
        <w:t xml:space="preserve">         |           |</w:t>
        <w:br/>
        <w:t xml:space="preserve">         |           v</w:t>
        <w:br/>
        <w:t xml:space="preserve">         |  [Blocked: "Phien ban da phat hanh khong the chinh sua."]</w:t>
        <w:br/>
        <w:t xml:space="preserve">         |</w:t>
        <w:br/>
        <w:t xml:space="preserve">         v</w:t>
        <w:br/>
        <w:t>[Step 5: QA Test Cases (UC-23, FT-24)]</w:t>
        <w:br/>
        <w:t xml:space="preserve">         |   - Add / Generate test cases (AI)</w:t>
        <w:br/>
        <w:t xml:space="preserve">         |   - AccuracyPanel results</w:t>
        <w:br/>
        <w:t xml:space="preserve">         |</w:t>
        <w:br/>
        <w:t xml:space="preserve">         v</w:t>
        <w:br/>
        <w:t>[Step 6: Run Accuracy Test (UC-24, FT-25)]</w:t>
        <w:br/>
        <w:t xml:space="preserve">         |</w:t>
        <w:br/>
        <w:t xml:space="preserve">         +--- [Branch: Accuracy &lt; 85%]</w:t>
        <w:br/>
        <w:t xml:space="preserve">         |           |</w:t>
        <w:br/>
        <w:t xml:space="preserve">         |           v</w:t>
        <w:br/>
        <w:t xml:space="preserve">         |  [Error: "Do chinh xac khong dat 85%."]</w:t>
        <w:br/>
        <w:t xml:space="preserve">         |           |</w:t>
        <w:br/>
        <w:t xml:space="preserve">         |           +--&gt; [Return to Step 4]</w:t>
        <w:br/>
        <w:t xml:space="preserve">         |</w:t>
        <w:br/>
        <w:t xml:space="preserve">         +--- [Branch: Accuracy &gt;= 85%]</w:t>
        <w:br/>
        <w:t xml:space="preserve">         |           |</w:t>
        <w:br/>
        <w:t xml:space="preserve">         |           v</w:t>
        <w:br/>
        <w:t xml:space="preserve">         |  [Deploy enabled]</w:t>
        <w:br/>
        <w:t xml:space="preserve">         |</w:t>
        <w:br/>
        <w:t xml:space="preserve">         v</w:t>
        <w:br/>
        <w:t>[Step 7: Deploy (UC-21, FT-22)]</w:t>
        <w:br/>
        <w:t xml:space="preserve">         |   - Embed + store Qdrant</w:t>
        <w:br/>
        <w:t xml:space="preserve">         |   - BR-07: Zero-downtime</w:t>
        <w:br/>
        <w:t xml:space="preserve">         |</w:t>
        <w:br/>
        <w:t xml:space="preserve">         +--- [Branch: Deploy fails]</w:t>
        <w:br/>
        <w:t xml:space="preserve">         |           -&gt; Error + retry</w:t>
        <w:br/>
        <w:t xml:space="preserve">         |</w:t>
        <w:br/>
        <w:t xml:space="preserve">         v</w:t>
        <w:br/>
        <w:t>[Step 8: Diff Drawer — compare versions]</w:t>
        <w:br/>
        <w:t xml:space="preserve">         |</w:t>
        <w:br/>
        <w:t xml:space="preserve">         v</w:t>
        <w:br/>
        <w:t>[Success: KB deployed; AI Agent uses new version]</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P-14 three-panel: Module Rail (left), Version Rail (center), Editor (right).</w:t>
      </w:r>
    </w:p>
    <w:p>
      <w:pPr>
        <w:spacing w:before="20" w:after="60" w:line="300" w:lineRule="auto"/>
        <w:ind w:left="540" w:hanging="288"/>
      </w:pPr>
      <w:r>
        <w:rPr>
          <w:rFonts w:ascii="Calibri" w:hAnsi="Calibri"/>
          <w:b/>
          <w:i w:val="0"/>
          <w:color w:val="2E74B5"/>
          <w:sz w:val="22"/>
        </w:rPr>
        <w:t xml:space="preserve">2. </w:t>
      </w:r>
      <w:r>
        <w:rPr>
          <w:rFonts w:ascii="Calibri" w:hAnsi="Calibri"/>
          <w:b w:val="0"/>
          <w:i w:val="0"/>
          <w:sz w:val="22"/>
        </w:rPr>
        <w:t>Select module. Version history loads. Create new draft (UC-20, FT-21).</w:t>
      </w:r>
    </w:p>
    <w:p>
      <w:pPr>
        <w:spacing w:before="20" w:after="60" w:line="300" w:lineRule="auto"/>
        <w:ind w:left="540" w:hanging="288"/>
      </w:pPr>
      <w:r>
        <w:rPr>
          <w:rFonts w:ascii="Calibri" w:hAnsi="Calibri"/>
          <w:b/>
          <w:i w:val="0"/>
          <w:color w:val="2E74B5"/>
          <w:sz w:val="22"/>
        </w:rPr>
        <w:t xml:space="preserve">3. </w:t>
      </w:r>
      <w:r>
        <w:rPr>
          <w:rFonts w:ascii="Calibri" w:hAnsi="Calibri"/>
          <w:b w:val="0"/>
          <w:i w:val="0"/>
          <w:sz w:val="22"/>
        </w:rPr>
        <w:t>Editor loads. Edit content. Deployed immutable (BR-06).</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Testing (UC-23/24):</w:t>
      </w:r>
      <w:r>
        <w:rPr>
          <w:rFonts w:ascii="Calibri" w:hAnsi="Calibri"/>
          <w:b w:val="0"/>
          <w:i w:val="0"/>
          <w:sz w:val="22"/>
        </w:rPr>
        <w:t xml:space="preserve"> Add/generate test cases. AccuracyPanel. Run test.</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Accuracy gate (BR-05):</w:t>
      </w:r>
      <w:r>
        <w:rPr>
          <w:rFonts w:ascii="Calibri" w:hAnsi="Calibri"/>
          <w:b w:val="0"/>
          <w:i w:val="0"/>
          <w:sz w:val="22"/>
        </w:rPr>
        <w:t xml:space="preserve"> &lt; 85% = blocked. &gt;= 85% = deploy enabled.</w:t>
      </w:r>
    </w:p>
    <w:p>
      <w:pPr>
        <w:spacing w:before="20" w:after="60" w:line="300" w:lineRule="auto"/>
        <w:ind w:left="540" w:hanging="288"/>
      </w:pPr>
      <w:r>
        <w:rPr>
          <w:rFonts w:ascii="Calibri" w:hAnsi="Calibri"/>
          <w:b/>
          <w:i w:val="0"/>
          <w:color w:val="2E74B5"/>
          <w:sz w:val="22"/>
        </w:rPr>
        <w:t xml:space="preserve">6. </w:t>
      </w:r>
      <w:r>
        <w:rPr>
          <w:rFonts w:ascii="Calibri" w:hAnsi="Calibri"/>
          <w:b/>
          <w:i w:val="0"/>
          <w:sz w:val="22"/>
        </w:rPr>
        <w:t>Deployment (UC-21):</w:t>
      </w:r>
      <w:r>
        <w:rPr>
          <w:rFonts w:ascii="Calibri" w:hAnsi="Calibri"/>
          <w:b w:val="0"/>
          <w:i w:val="0"/>
          <w:sz w:val="22"/>
        </w:rPr>
        <w:t xml:space="preserve"> Embed to Qdrant. Zero-downtime (BR-07). Cache cleared.</w:t>
      </w:r>
    </w:p>
    <w:p>
      <w:pPr>
        <w:spacing w:before="20" w:after="60" w:line="300" w:lineRule="auto"/>
        <w:ind w:left="540" w:hanging="288"/>
      </w:pPr>
      <w:r>
        <w:rPr>
          <w:rFonts w:ascii="Calibri" w:hAnsi="Calibri"/>
          <w:b/>
          <w:i w:val="0"/>
          <w:color w:val="2E74B5"/>
          <w:sz w:val="22"/>
        </w:rPr>
        <w:t xml:space="preserve">7. </w:t>
      </w:r>
      <w:r>
        <w:rPr>
          <w:rFonts w:ascii="Calibri" w:hAnsi="Calibri"/>
          <w:b/>
          <w:i w:val="0"/>
          <w:sz w:val="22"/>
        </w:rPr>
        <w:t>Diff:</w:t>
      </w:r>
      <w:r>
        <w:rPr>
          <w:rFonts w:ascii="Calibri" w:hAnsi="Calibri"/>
          <w:b w:val="0"/>
          <w:i w:val="0"/>
          <w:sz w:val="22"/>
        </w:rPr>
        <w:t xml:space="preserve"> DiffDrawer compares versions.</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Edit deployed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Blocked; create new version (BR-06)</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Accuracy &lt; 85%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Deploy blocked (BR-05)</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Accuracy &gt;= 85%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Deploy enabled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Deploy fails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 retry</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Rollback</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Previous version activated (BR-07)</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B-6</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Generate test cases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AI generates; progress</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Undo/Confirm:</w:t>
      </w:r>
      <w:r>
        <w:rPr>
          <w:rFonts w:ascii="Calibri" w:hAnsi="Calibri"/>
          <w:b w:val="0"/>
          <w:i w:val="0"/>
          <w:sz w:val="22"/>
        </w:rPr>
        <w:t xml:space="preserve"> Rollback reversible (deploy forward). No confirm.</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Version status updates. Accuracy score updates. Deployed indicator.</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Resume vs Restart:</w:t>
      </w:r>
      <w:r>
        <w:rPr>
          <w:rFonts w:ascii="Calibri" w:hAnsi="Calibri"/>
          <w:b w:val="0"/>
          <w:i w:val="0"/>
          <w:sz w:val="22"/>
        </w:rPr>
        <w:t xml:space="preserve"> Drafts persist. User can leave and return.</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All panels navigable. Module/version selection keyboard. Editor = text area.</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Module select -&gt; Version Rail -&gt; Editor.</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Version status announced. Accuracy announced. Deploy announced.</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Modules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(modules-loading)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skeleton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Modules loaded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(modules)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module list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Versions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(versions)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version history</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Editor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(editor)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content editor</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Editor locked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(editor-locked)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deployed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Accuracy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(accuracy)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test results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Diff</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(diff)</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comparison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Deploying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(deploying)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progress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Deployed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(deployed)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toast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Deploy 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(deploy-error)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 error + retry</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QA Admin creates/edits KB, tests (&gt;= 85%), deploys. AI Agent uses updated KB on next query.</w:t>
      </w:r>
    </w:p>
    <w:p>
      <w:pPr>
        <w:spacing w:before="120" w:after="120" w:line="240" w:lineRule="auto"/>
        <w:pBdr>
          <w:bottom w:val="single" w:sz="6" w:space="1" w:color="D0D0D0"/>
        </w:pBdr>
      </w:pPr>
    </w:p>
    <w:p>
      <w:pPr>
        <w:pStyle w:val="Heading2"/>
      </w:pPr>
      <w:r>
        <w:rPr>
          <w:rFonts w:ascii="Calibri" w:hAnsi="Calibri"/>
          <w:b/>
          <w:i w:val="0"/>
          <w:color w:val="2E74B5"/>
          <w:sz w:val="26"/>
        </w:rPr>
        <w:t>Flow F-08 — Agent Orchestration and Monitoring</w:t>
      </w:r>
    </w:p>
    <w:p>
      <w:pPr>
        <w:spacing w:before="0" w:after="120" w:line="300" w:lineRule="auto"/>
      </w:pPr>
      <w:r>
        <w:rPr>
          <w:rFonts w:ascii="Calibri" w:hAnsi="Calibri"/>
          <w:b/>
          <w:i w:val="0"/>
          <w:sz w:val="22"/>
        </w:rPr>
        <w:t>Related SRS Scenario:</w:t>
      </w:r>
      <w:r>
        <w:rPr>
          <w:rFonts w:ascii="Calibri" w:hAnsi="Calibri"/>
          <w:b w:val="0"/>
          <w:i w:val="0"/>
          <w:sz w:val="22"/>
        </w:rPr>
        <w:t xml:space="preserve"> SC-05</w:t>
      </w:r>
    </w:p>
    <w:p>
      <w:pPr>
        <w:spacing w:before="0" w:after="120" w:line="300" w:lineRule="auto"/>
      </w:pPr>
      <w:r>
        <w:rPr>
          <w:rFonts w:ascii="Calibri" w:hAnsi="Calibri"/>
          <w:b/>
          <w:i w:val="0"/>
          <w:sz w:val="22"/>
        </w:rPr>
        <w:t>Primary Actor:</w:t>
      </w:r>
      <w:r>
        <w:rPr>
          <w:rFonts w:ascii="Calibri" w:hAnsi="Calibri"/>
          <w:b w:val="0"/>
          <w:i w:val="0"/>
          <w:sz w:val="22"/>
        </w:rPr>
        <w:t xml:space="preserve"> Admin</w:t>
      </w:r>
    </w:p>
    <w:p>
      <w:pPr>
        <w:spacing w:before="0" w:after="120" w:line="300" w:lineRule="auto"/>
      </w:pPr>
      <w:r>
        <w:rPr>
          <w:rFonts w:ascii="Calibri" w:hAnsi="Calibri"/>
          <w:b/>
          <w:i w:val="0"/>
          <w:sz w:val="22"/>
        </w:rPr>
        <w:t>Entry Point:</w:t>
      </w:r>
      <w:r>
        <w:rPr>
          <w:rFonts w:ascii="Calibri" w:hAnsi="Calibri"/>
          <w:b w:val="0"/>
          <w:i w:val="0"/>
          <w:sz w:val="22"/>
        </w:rPr>
        <w:t xml:space="preserve"> Sidebar "Agents" (P-12)</w:t>
      </w:r>
    </w:p>
    <w:p>
      <w:pPr>
        <w:spacing w:before="0" w:after="120" w:line="300" w:lineRule="auto"/>
      </w:pPr>
      <w:r>
        <w:rPr>
          <w:rFonts w:ascii="Calibri" w:hAnsi="Calibri"/>
          <w:b/>
          <w:i w:val="0"/>
          <w:sz w:val="22"/>
        </w:rPr>
        <w:t>Success End State:</w:t>
      </w:r>
      <w:r>
        <w:rPr>
          <w:rFonts w:ascii="Calibri" w:hAnsi="Calibri"/>
          <w:b w:val="0"/>
          <w:i w:val="0"/>
          <w:sz w:val="22"/>
        </w:rPr>
        <w:t xml:space="preserve"> Agent configured, monitored; run history reviewed</w:t>
      </w:r>
    </w:p>
    <w:p>
      <w:pPr>
        <w:pStyle w:val="Heading3"/>
      </w:pPr>
      <w:r>
        <w:rPr>
          <w:rFonts w:ascii="Calibri" w:hAnsi="Calibri"/>
          <w:b/>
          <w:i w:val="0"/>
          <w:color w:val="1F4D78"/>
          <w:sz w:val="24"/>
        </w:rPr>
        <w:t>Flow Diagram — F-08</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AgentDashboardPage (P-12)]</w:t>
        <w:br/>
        <w:t xml:space="preserve">         |</w:t>
        <w:br/>
        <w:t xml:space="preserve">         v</w:t>
        <w:br/>
        <w:t>[Step 1: Dashboard loads]</w:t>
        <w:br/>
        <w:t xml:space="preserve">         |   - 8 agent cards + OrchestrationPanel + SchedulesCard + JobCenter</w:t>
        <w:br/>
        <w:t xml:space="preserve">         |</w:t>
        <w:br/>
        <w:t xml:space="preserve">         v</w:t>
        <w:br/>
        <w:t>[Step 2: View agent status]</w:t>
        <w:br/>
        <w:t xml:space="preserve">         |</w:t>
        <w:br/>
        <w:t xml:space="preserve">         +--- [Branch: Agent error state (BR-08)]</w:t>
        <w:br/>
        <w:t xml:space="preserve">         |           -&gt; Error indicator + "Can kiem tra"</w:t>
        <w:br/>
        <w:t xml:space="preserve">         |</w:t>
        <w:br/>
        <w:t xml:space="preserve">         v</w:t>
        <w:br/>
        <w:t>[Step 3: Configure agent (Config Drawer)]</w:t>
        <w:br/>
        <w:t xml:space="preserve">         |   - Tab Prompt / Model / Tools</w:t>
        <w:br/>
        <w:t xml:space="preserve">         |</w:t>
        <w:br/>
        <w:t xml:space="preserve">         +--- [Branch: Save config]</w:t>
        <w:br/>
        <w:t xml:space="preserve">         |           -&gt; Toast: "Da cap nhat cau hinh"</w:t>
        <w:br/>
        <w:t xml:space="preserve">         |</w:t>
        <w:br/>
        <w:t xml:space="preserve">         +--- [Branch: Enable/Disable]</w:t>
        <w:br/>
        <w:t xml:space="preserve">         |           -&gt; Toggle on/off; status updates</w:t>
        <w:br/>
        <w:t xml:space="preserve">         |</w:t>
        <w:br/>
        <w:t xml:space="preserve">         v</w:t>
        <w:br/>
        <w:t>[Step 4: Run orchestration plan]</w:t>
        <w:br/>
        <w:t xml:space="preserve">         |   - Plan suggestions generated</w:t>
        <w:br/>
        <w:t xml:space="preserve">         |   - High-risk paused (BR-29)</w:t>
        <w:br/>
        <w:t xml:space="preserve">         |</w:t>
        <w:br/>
        <w:t xml:space="preserve">         +--- [Branch: Approved]</w:t>
        <w:br/>
        <w:t xml:space="preserve">         |           -&gt; Run starts; JobCenter tracks</w:t>
        <w:br/>
        <w:t xml:space="preserve">         |</w:t>
        <w:br/>
        <w:t xml:space="preserve">         +--- [Branch: Rejected]</w:t>
        <w:br/>
        <w:t xml:space="preserve">         |           -&gt; Run cancelled</w:t>
        <w:br/>
        <w:t xml:space="preserve">         |</w:t>
        <w:br/>
        <w:t xml:space="preserve">         v</w:t>
        <w:br/>
        <w:t>[Step 5: Monitor run (Terminal)]</w:t>
        <w:br/>
        <w:t xml:space="preserve">         |   - Events / Queue / Errors tabs</w:t>
        <w:br/>
        <w:t xml:space="preserve">         |</w:t>
        <w:br/>
        <w:t xml:space="preserve">         +--- [Branch: Agent crash (BR-08)]</w:t>
        <w:br/>
        <w:t xml:space="preserve">         |           -&gt; Auto-restart (3x in 5min); then Error + Alert</w:t>
        <w:br/>
        <w:t xml:space="preserve">         |</w:t>
        <w:br/>
        <w:t xml:space="preserve">         v</w:t>
        <w:br/>
        <w:t>[Step 6: Run history /agents/runs (P-15)]</w:t>
        <w:br/>
        <w:t xml:space="preserve">         |   - Click row -&gt; /agents/runs/:sessionId (P-16)</w:t>
        <w:br/>
        <w:t xml:space="preserve">         |</w:t>
        <w:br/>
        <w:t xml:space="preserve">         v</w:t>
        <w:br/>
        <w:t>[AgentRunDetailPage (P-16)]</w:t>
        <w:br/>
        <w:t xml:space="preserve">         |   - Task DAG + Traces + Export CSV</w:t>
        <w:br/>
        <w:t xml:space="preserve">         |</w:t>
        <w:br/>
        <w:t xml:space="preserve">         v</w:t>
        <w:br/>
        <w:t>[Success: Agent managed; runs monitored; history reviewed]</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P-12 loads 8 agent cards + OrchestrationPanel + SchedulesCard + JobCenterDialog.</w:t>
      </w:r>
    </w:p>
    <w:p>
      <w:pPr>
        <w:spacing w:before="20" w:after="60" w:line="300" w:lineRule="auto"/>
        <w:ind w:left="540" w:hanging="288"/>
      </w:pPr>
      <w:r>
        <w:rPr>
          <w:rFonts w:ascii="Calibri" w:hAnsi="Calibri"/>
          <w:b/>
          <w:i w:val="0"/>
          <w:color w:val="2E74B5"/>
          <w:sz w:val="22"/>
        </w:rPr>
        <w:t xml:space="preserve">2. </w:t>
      </w:r>
      <w:r>
        <w:rPr>
          <w:rFonts w:ascii="Calibri" w:hAnsi="Calibri"/>
          <w:b w:val="0"/>
          <w:i w:val="0"/>
          <w:sz w:val="22"/>
        </w:rPr>
        <w:t>Admin views status. Error state = attention needed (BR-08: auto-restart 3x/5min).</w:t>
      </w:r>
    </w:p>
    <w:p>
      <w:pPr>
        <w:spacing w:before="20" w:after="60" w:line="300" w:lineRule="auto"/>
        <w:ind w:left="540" w:hanging="288"/>
      </w:pPr>
      <w:r>
        <w:rPr>
          <w:rFonts w:ascii="Calibri" w:hAnsi="Calibri"/>
          <w:b/>
          <w:i w:val="0"/>
          <w:color w:val="2E74B5"/>
          <w:sz w:val="22"/>
        </w:rPr>
        <w:t xml:space="preserve">3. </w:t>
      </w:r>
      <w:r>
        <w:rPr>
          <w:rFonts w:ascii="Calibri" w:hAnsi="Calibri"/>
          <w:b/>
          <w:i w:val="0"/>
          <w:sz w:val="22"/>
        </w:rPr>
        <w:t>Config:</w:t>
      </w:r>
      <w:r>
        <w:rPr>
          <w:rFonts w:ascii="Calibri" w:hAnsi="Calibri"/>
          <w:b w:val="0"/>
          <w:i w:val="0"/>
          <w:sz w:val="22"/>
        </w:rPr>
        <w:t xml:space="preserve"> Drawer per agent. Edit prompt (UC-26), model (FT-27), tools (UC-27, FT-28). Toast confirms.</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Orchestration (UC-59):</w:t>
      </w:r>
      <w:r>
        <w:rPr>
          <w:rFonts w:ascii="Calibri" w:hAnsi="Calibri"/>
          <w:b w:val="0"/>
          <w:i w:val="0"/>
          <w:sz w:val="22"/>
        </w:rPr>
        <w:t xml:space="preserve"> Plan generation. Admin selects. High-risk paused (BR-29). Run tracked.</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Monitoring (UC-28, FT-29):</w:t>
      </w:r>
      <w:r>
        <w:rPr>
          <w:rFonts w:ascii="Calibri" w:hAnsi="Calibri"/>
          <w:b w:val="0"/>
          <w:i w:val="0"/>
          <w:sz w:val="22"/>
        </w:rPr>
        <w:t xml:space="preserve"> Terminal events/queue/errors. OpenTelemetry traces (BR-10).</w:t>
      </w:r>
    </w:p>
    <w:p>
      <w:pPr>
        <w:spacing w:before="20" w:after="60" w:line="300" w:lineRule="auto"/>
        <w:ind w:left="540" w:hanging="288"/>
      </w:pPr>
      <w:r>
        <w:rPr>
          <w:rFonts w:ascii="Calibri" w:hAnsi="Calibri"/>
          <w:b/>
          <w:i w:val="0"/>
          <w:color w:val="2E74B5"/>
          <w:sz w:val="22"/>
        </w:rPr>
        <w:t xml:space="preserve">6. </w:t>
      </w:r>
      <w:r>
        <w:rPr>
          <w:rFonts w:ascii="Calibri" w:hAnsi="Calibri"/>
          <w:b/>
          <w:i w:val="0"/>
          <w:sz w:val="22"/>
        </w:rPr>
        <w:t>Run history (P-15/P-16):</w:t>
      </w:r>
      <w:r>
        <w:rPr>
          <w:rFonts w:ascii="Calibri" w:hAnsi="Calibri"/>
          <w:b w:val="0"/>
          <w:i w:val="0"/>
          <w:sz w:val="22"/>
        </w:rPr>
        <w:t xml:space="preserve"> Filter, drill in. DAG canvas. Export CSV.</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 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Indicator; admin investigates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Crash (auto-restart)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3x/5min; then Error + Alert (BR-08)</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Plan needs approval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Paused; admin approves/rejects (BR-29)</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Cost quota reached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Alert 80% ($160); stop 100% (BR-09/31)</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Config save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Toast; new config next call</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B-6</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Run history empty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Empty state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B-7</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Sandbox test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Test mode; result inline</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Undo/Confirm:</w:t>
      </w:r>
      <w:r>
        <w:rPr>
          <w:rFonts w:ascii="Calibri" w:hAnsi="Calibri"/>
          <w:b w:val="0"/>
          <w:i w:val="0"/>
          <w:sz w:val="22"/>
        </w:rPr>
        <w:t xml:space="preserve"> Enable/disable reversible. Config overwritable. Plan approval guards high-risk.</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Status pill real-time. Config saved state. Run status via realtime.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Optimistic vs Confirmed:</w:t>
      </w:r>
      <w:r>
        <w:rPr>
          <w:rFonts w:ascii="Calibri" w:hAnsi="Calibri"/>
          <w:b w:val="0"/>
          <w:i w:val="0"/>
          <w:sz w:val="22"/>
        </w:rPr>
        <w:t xml:space="preserve"> Config confirmed. Enable/disable optimistic.</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Agent cards, config tabs, toggle keyboard-operable.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Drawer -&gt; first tab. Run detail -&gt; DAG canvas.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Agent status announced. Errors announced.</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 loaded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(loaded)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P-12; 8 cards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Config prompt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(config-prompt)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P-12; prompt editor</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Config model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(config-model)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P-12; model selector</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Config tools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(config-tools)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P-12; tool toggles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Orchestration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(orchestration)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P-12; plan suggestions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Job Center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(job-center)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P-12; active jobs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Terminal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(terminal)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P-12; trace log</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Run list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AgentRunsPage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P-15; history table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Run detail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AgentRunDetailPage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P-16; DAG + traces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Run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AgentRunDetailPage (loading)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P-16; skeleton</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Admin configures agents, monitors runs, reviews history. Auto-recovery &lt; 10s (NFR-REL-01).</w:t>
      </w:r>
    </w:p>
    <w:p>
      <w:pPr>
        <w:spacing w:before="120" w:after="120" w:line="240" w:lineRule="auto"/>
        <w:pBdr>
          <w:bottom w:val="single" w:sz="6" w:space="1" w:color="D0D0D0"/>
        </w:pBdr>
      </w:pPr>
    </w:p>
    <w:p>
      <w:pPr>
        <w:pStyle w:val="Heading2"/>
      </w:pPr>
      <w:r>
        <w:rPr>
          <w:rFonts w:ascii="Calibri" w:hAnsi="Calibri"/>
          <w:b/>
          <w:i w:val="0"/>
          <w:color w:val="2E74B5"/>
          <w:sz w:val="26"/>
        </w:rPr>
        <w:t>Flow F-09 — Document Generation and Download</w:t>
      </w:r>
    </w:p>
    <w:p>
      <w:pPr>
        <w:spacing w:before="0" w:after="120" w:line="300" w:lineRule="auto"/>
      </w:pPr>
      <w:r>
        <w:rPr>
          <w:rFonts w:ascii="Calibri" w:hAnsi="Calibri"/>
          <w:b/>
          <w:i w:val="0"/>
          <w:sz w:val="22"/>
        </w:rPr>
        <w:t>Related SRS Scenario:</w:t>
      </w:r>
      <w:r>
        <w:rPr>
          <w:rFonts w:ascii="Calibri" w:hAnsi="Calibri"/>
          <w:b w:val="0"/>
          <w:i w:val="0"/>
          <w:sz w:val="22"/>
        </w:rPr>
        <w:t xml:space="preserve"> SC-05</w:t>
      </w:r>
    </w:p>
    <w:p>
      <w:pPr>
        <w:spacing w:before="0" w:after="120" w:line="300" w:lineRule="auto"/>
      </w:pPr>
      <w:r>
        <w:rPr>
          <w:rFonts w:ascii="Calibri" w:hAnsi="Calibri"/>
          <w:b/>
          <w:i w:val="0"/>
          <w:sz w:val="22"/>
        </w:rPr>
        <w:t>Primary Actor:</w:t>
      </w:r>
      <w:r>
        <w:rPr>
          <w:rFonts w:ascii="Calibri" w:hAnsi="Calibri"/>
          <w:b w:val="0"/>
          <w:i w:val="0"/>
          <w:sz w:val="22"/>
        </w:rPr>
        <w:t xml:space="preserve"> Sale Agent / Marketer</w:t>
      </w:r>
    </w:p>
    <w:p>
      <w:pPr>
        <w:spacing w:before="0" w:after="120" w:line="300" w:lineRule="auto"/>
      </w:pPr>
      <w:r>
        <w:rPr>
          <w:rFonts w:ascii="Calibri" w:hAnsi="Calibri"/>
          <w:b/>
          <w:i w:val="0"/>
          <w:sz w:val="22"/>
        </w:rPr>
        <w:t>Entry Point:</w:t>
      </w:r>
      <w:r>
        <w:rPr>
          <w:rFonts w:ascii="Calibri" w:hAnsi="Calibri"/>
          <w:b w:val="0"/>
          <w:i w:val="0"/>
          <w:sz w:val="22"/>
        </w:rPr>
        <w:t xml:space="preserve"> Sidebar "Thu vien tai lieu" (P-07)</w:t>
      </w:r>
    </w:p>
    <w:p>
      <w:pPr>
        <w:spacing w:before="0" w:after="120" w:line="300" w:lineRule="auto"/>
      </w:pPr>
      <w:r>
        <w:rPr>
          <w:rFonts w:ascii="Calibri" w:hAnsi="Calibri"/>
          <w:b/>
          <w:i w:val="0"/>
          <w:sz w:val="22"/>
        </w:rPr>
        <w:t>Success End State:</w:t>
      </w:r>
      <w:r>
        <w:rPr>
          <w:rFonts w:ascii="Calibri" w:hAnsi="Calibri"/>
          <w:b w:val="0"/>
          <w:i w:val="0"/>
          <w:sz w:val="22"/>
        </w:rPr>
        <w:t xml:space="preserve"> Document generated from template and downloaded</w:t>
      </w:r>
    </w:p>
    <w:p>
      <w:pPr>
        <w:pStyle w:val="Heading3"/>
      </w:pPr>
      <w:r>
        <w:rPr>
          <w:rFonts w:ascii="Calibri" w:hAnsi="Calibri"/>
          <w:b/>
          <w:i w:val="0"/>
          <w:color w:val="1F4D78"/>
          <w:sz w:val="24"/>
        </w:rPr>
        <w:t>Flow Diagram — F-09</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DocumentsPage (P-07)]</w:t>
        <w:br/>
        <w:t xml:space="preserve">         |</w:t>
        <w:br/>
        <w:t xml:space="preserve">         v</w:t>
        <w:br/>
        <w:t>[Step 1: Template list + Generated docs]</w:t>
        <w:br/>
        <w:t xml:space="preserve">         |   - Presets: hop-so, bien-ban, phieu-dang-ky</w:t>
        <w:br/>
        <w:t xml:space="preserve">         |</w:t>
        <w:br/>
        <w:t xml:space="preserve">         v</w:t>
        <w:br/>
        <w:t>[Step 2: Create or select template]</w:t>
        <w:br/>
        <w:t xml:space="preserve">         |</w:t>
        <w:br/>
        <w:t xml:space="preserve">         +--- [Branch: Create new]</w:t>
        <w:br/>
        <w:t xml:space="preserve">         |           |</w:t>
        <w:br/>
        <w:t xml:space="preserve">         |           v</w:t>
        <w:br/>
        <w:t xml:space="preserve">         |  [TemplateFieldsEditor: define fields]</w:t>
        <w:br/>
        <w:t xml:space="preserve">         |           -&gt; Save: template created</w:t>
        <w:br/>
        <w:t xml:space="preserve">         |</w:t>
        <w:br/>
        <w:t xml:space="preserve">         +--- [Branch: Select existing]</w:t>
        <w:br/>
        <w:t xml:space="preserve">         |           -&gt; Template loads</w:t>
        <w:br/>
        <w:t xml:space="preserve">         |</w:t>
        <w:br/>
        <w:t xml:space="preserve">         v</w:t>
        <w:br/>
        <w:t>[Step 3: Fill DocumentFieldsForm]</w:t>
        <w:br/>
        <w:t xml:space="preserve">         |   - Required fields validated (BR-23)</w:t>
        <w:br/>
        <w:t xml:space="preserve">         |</w:t>
        <w:br/>
        <w:t xml:space="preserve">         +--- [Branch: Missing required fields]</w:t>
        <w:br/>
        <w:t xml:space="preserve">         |           |</w:t>
        <w:br/>
        <w:t xml:space="preserve">         |           v</w:t>
        <w:br/>
        <w:t xml:space="preserve">         |  [422 error: list of missing fields (BR-23)]</w:t>
        <w:br/>
        <w:t xml:space="preserve">         |</w:t>
        <w:br/>
        <w:t xml:space="preserve">         v</w:t>
        <w:br/>
        <w:t>[Step 4: Click "Tao tai lieu"]</w:t>
        <w:br/>
        <w:t xml:space="preserve">         |   - Single or kit</w:t>
        <w:br/>
        <w:t xml:space="preserve">         |   - Target: &lt; 30s (BR-22)</w:t>
        <w:br/>
        <w:t xml:space="preserve">         |</w:t>
        <w:br/>
        <w:t xml:space="preserve">         +--- [Branch: Generation fails]</w:t>
        <w:br/>
        <w:t xml:space="preserve">         |           -&gt; Error + retry</w:t>
        <w:br/>
        <w:t xml:space="preserve">         |</w:t>
        <w:br/>
        <w:t xml:space="preserve">         +--- [Branch: Storage unavailable]</w:t>
        <w:br/>
        <w:t xml:space="preserve">         |           -&gt; Local disk fallback (BR-22)</w:t>
        <w:br/>
        <w:t xml:space="preserve">         |</w:t>
        <w:br/>
        <w:t xml:space="preserve">         v</w:t>
        <w:br/>
        <w:t>[Step 5: DocumentPreview renders PDF]</w:t>
        <w:br/>
        <w:t xml:space="preserve">         |</w:t>
        <w:br/>
        <w:t xml:space="preserve">         v</w:t>
        <w:br/>
        <w:t>[Step 6: Download PDF]</w:t>
        <w:br/>
        <w:t xml:space="preserve">         |</w:t>
        <w:br/>
        <w:t xml:space="preserve">         v</w:t>
        <w:br/>
        <w:t>[Success: Document generated and downloaded]</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P-07 two panels: template management + generated documents.</w:t>
      </w:r>
    </w:p>
    <w:p>
      <w:pPr>
        <w:spacing w:before="20" w:after="60" w:line="300" w:lineRule="auto"/>
        <w:ind w:left="540" w:hanging="288"/>
      </w:pPr>
      <w:r>
        <w:rPr>
          <w:rFonts w:ascii="Calibri" w:hAnsi="Calibri"/>
          <w:b/>
          <w:i w:val="0"/>
          <w:color w:val="2E74B5"/>
          <w:sz w:val="22"/>
        </w:rPr>
        <w:t xml:space="preserve">2. </w:t>
      </w:r>
      <w:r>
        <w:rPr>
          <w:rFonts w:ascii="Calibri" w:hAnsi="Calibri"/>
          <w:b w:val="0"/>
          <w:i w:val="0"/>
          <w:sz w:val="22"/>
        </w:rPr>
        <w:t>Create or select template. TemplateFieldsEditor defines fields.</w:t>
      </w:r>
    </w:p>
    <w:p>
      <w:pPr>
        <w:spacing w:before="20" w:after="60" w:line="300" w:lineRule="auto"/>
        <w:ind w:left="540" w:hanging="288"/>
      </w:pPr>
      <w:r>
        <w:rPr>
          <w:rFonts w:ascii="Calibri" w:hAnsi="Calibri"/>
          <w:b/>
          <w:i w:val="0"/>
          <w:color w:val="2E74B5"/>
          <w:sz w:val="22"/>
        </w:rPr>
        <w:t xml:space="preserve">3. </w:t>
      </w:r>
      <w:r>
        <w:rPr>
          <w:rFonts w:ascii="Calibri" w:hAnsi="Calibri"/>
          <w:b w:val="0"/>
          <w:i w:val="0"/>
          <w:sz w:val="22"/>
        </w:rPr>
        <w:t>Fill DocumentFieldsForm. Required validated (BR-23).</w:t>
      </w:r>
    </w:p>
    <w:p>
      <w:pPr>
        <w:spacing w:before="20" w:after="60" w:line="300" w:lineRule="auto"/>
        <w:ind w:left="540" w:hanging="288"/>
      </w:pPr>
      <w:r>
        <w:rPr>
          <w:rFonts w:ascii="Calibri" w:hAnsi="Calibri"/>
          <w:b/>
          <w:i w:val="0"/>
          <w:color w:val="2E74B5"/>
          <w:sz w:val="22"/>
        </w:rPr>
        <w:t xml:space="preserve">4. </w:t>
      </w:r>
      <w:r>
        <w:rPr>
          <w:rFonts w:ascii="Calibri" w:hAnsi="Calibri"/>
          <w:b w:val="0"/>
          <w:i w:val="0"/>
          <w:sz w:val="22"/>
        </w:rPr>
        <w:t>Click "Tao tai lieu". QuestPDF renders. Job tracker. Target: &lt; 30s (BR-22).</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Missing fields (BR-23):</w:t>
      </w:r>
      <w:r>
        <w:rPr>
          <w:rFonts w:ascii="Calibri" w:hAnsi="Calibri"/>
          <w:b w:val="0"/>
          <w:i w:val="0"/>
          <w:sz w:val="22"/>
        </w:rPr>
        <w:t xml:space="preserve"> 422 with missing keys. Fill and retry.</w:t>
      </w:r>
    </w:p>
    <w:p>
      <w:pPr>
        <w:spacing w:before="20" w:after="60" w:line="300" w:lineRule="auto"/>
        <w:ind w:left="540" w:hanging="288"/>
      </w:pPr>
      <w:r>
        <w:rPr>
          <w:rFonts w:ascii="Calibri" w:hAnsi="Calibri"/>
          <w:b/>
          <w:i w:val="0"/>
          <w:color w:val="2E74B5"/>
          <w:sz w:val="22"/>
        </w:rPr>
        <w:t xml:space="preserve">6. </w:t>
      </w:r>
      <w:r>
        <w:rPr>
          <w:rFonts w:ascii="Calibri" w:hAnsi="Calibri"/>
          <w:b/>
          <w:i w:val="0"/>
          <w:sz w:val="22"/>
        </w:rPr>
        <w:t>Storage down (BR-22):</w:t>
      </w:r>
      <w:r>
        <w:rPr>
          <w:rFonts w:ascii="Calibri" w:hAnsi="Calibri"/>
          <w:b w:val="0"/>
          <w:i w:val="0"/>
          <w:sz w:val="22"/>
        </w:rPr>
        <w:t xml:space="preserve"> Local disk fallback. User notified.</w:t>
      </w:r>
    </w:p>
    <w:p>
      <w:pPr>
        <w:spacing w:before="20" w:after="60" w:line="300" w:lineRule="auto"/>
        <w:ind w:left="540" w:hanging="288"/>
      </w:pPr>
      <w:r>
        <w:rPr>
          <w:rFonts w:ascii="Calibri" w:hAnsi="Calibri"/>
          <w:b/>
          <w:i w:val="0"/>
          <w:color w:val="2E74B5"/>
          <w:sz w:val="22"/>
        </w:rPr>
        <w:t xml:space="preserve">7. </w:t>
      </w:r>
      <w:r>
        <w:rPr>
          <w:rFonts w:ascii="Calibri" w:hAnsi="Calibri"/>
          <w:b w:val="0"/>
          <w:i w:val="0"/>
          <w:sz w:val="22"/>
        </w:rPr>
        <w:t>DocumentPreview inline. Download button.</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Missing required fields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422 error; missing fields list (BR-23)</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Timeout (&gt; 30s)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 retry (BR-22)</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Storage unavailable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Local disk fallback (BR-22)</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 kit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Multiple docs generated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Edit immutable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Blocked; create new</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Generated doc appears in list. Preview inline.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Resume vs Restart:</w:t>
      </w:r>
      <w:r>
        <w:rPr>
          <w:rFonts w:ascii="Calibri" w:hAnsi="Calibri"/>
          <w:b w:val="0"/>
          <w:i w:val="0"/>
          <w:sz w:val="22"/>
        </w:rPr>
        <w:t xml:space="preserve"> Async (job-based). Continues if user navigates away.</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Template list, form, download all keyboard-operable.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Validation errors announced. Preview has alt text.</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Template list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(templates)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P-07; CRUD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Template editor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(template-editor)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P-07; fields editor</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Fields 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(fields-form)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P-07; fill fields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Fields 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(fields-error)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P-07; validation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Generating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(generating)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P-07; job progress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Preview</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(preview)</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P-07; PDF preview</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Generated list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(generated-list)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P-07; download links</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User fills template, generates PDF &lt; 30s, previews and downloads. Missing field validation works.</w:t>
      </w:r>
    </w:p>
    <w:p>
      <w:pPr>
        <w:spacing w:before="120" w:after="120" w:line="240" w:lineRule="auto"/>
        <w:pBdr>
          <w:bottom w:val="single" w:sz="6" w:space="1" w:color="D0D0D0"/>
        </w:pBdr>
      </w:pPr>
    </w:p>
    <w:p>
      <w:pPr>
        <w:pStyle w:val="Heading2"/>
      </w:pPr>
      <w:r>
        <w:rPr>
          <w:rFonts w:ascii="Calibri" w:hAnsi="Calibri"/>
          <w:b/>
          <w:i w:val="0"/>
          <w:color w:val="2E74B5"/>
          <w:sz w:val="26"/>
        </w:rPr>
        <w:t>Flow F-10 — System Settings and Admin</w:t>
      </w:r>
    </w:p>
    <w:p>
      <w:pPr>
        <w:spacing w:before="0" w:after="120" w:line="300" w:lineRule="auto"/>
      </w:pPr>
      <w:r>
        <w:rPr>
          <w:rFonts w:ascii="Calibri" w:hAnsi="Calibri"/>
          <w:b/>
          <w:i w:val="0"/>
          <w:sz w:val="22"/>
        </w:rPr>
        <w:t>Related SRS Scenario:</w:t>
      </w:r>
      <w:r>
        <w:rPr>
          <w:rFonts w:ascii="Calibri" w:hAnsi="Calibri"/>
          <w:b w:val="0"/>
          <w:i w:val="0"/>
          <w:sz w:val="22"/>
        </w:rPr>
        <w:t xml:space="preserve"> SC-05</w:t>
      </w:r>
    </w:p>
    <w:p>
      <w:pPr>
        <w:spacing w:before="0" w:after="120" w:line="300" w:lineRule="auto"/>
      </w:pPr>
      <w:r>
        <w:rPr>
          <w:rFonts w:ascii="Calibri" w:hAnsi="Calibri"/>
          <w:b/>
          <w:i w:val="0"/>
          <w:sz w:val="22"/>
        </w:rPr>
        <w:t>Primary Actor:</w:t>
      </w:r>
      <w:r>
        <w:rPr>
          <w:rFonts w:ascii="Calibri" w:hAnsi="Calibri"/>
          <w:b w:val="0"/>
          <w:i w:val="0"/>
          <w:sz w:val="22"/>
        </w:rPr>
        <w:t xml:space="preserve"> Admin</w:t>
      </w:r>
    </w:p>
    <w:p>
      <w:pPr>
        <w:spacing w:before="0" w:after="120" w:line="300" w:lineRule="auto"/>
      </w:pPr>
      <w:r>
        <w:rPr>
          <w:rFonts w:ascii="Calibri" w:hAnsi="Calibri"/>
          <w:b/>
          <w:i w:val="0"/>
          <w:sz w:val="22"/>
        </w:rPr>
        <w:t>Entry Point:</w:t>
      </w:r>
      <w:r>
        <w:rPr>
          <w:rFonts w:ascii="Calibri" w:hAnsi="Calibri"/>
          <w:b w:val="0"/>
          <w:i w:val="0"/>
          <w:sz w:val="22"/>
        </w:rPr>
        <w:t xml:space="preserve"> Sidebar "He thong" (P-11)</w:t>
      </w:r>
    </w:p>
    <w:p>
      <w:pPr>
        <w:spacing w:before="0" w:after="120" w:line="300" w:lineRule="auto"/>
      </w:pPr>
      <w:r>
        <w:rPr>
          <w:rFonts w:ascii="Calibri" w:hAnsi="Calibri"/>
          <w:b/>
          <w:i w:val="0"/>
          <w:sz w:val="22"/>
        </w:rPr>
        <w:t>Success End State:</w:t>
      </w:r>
      <w:r>
        <w:rPr>
          <w:rFonts w:ascii="Calibri" w:hAnsi="Calibri"/>
          <w:b w:val="0"/>
          <w:i w:val="0"/>
          <w:sz w:val="22"/>
        </w:rPr>
        <w:t xml:space="preserve"> Settings configured; users/roles/API keys managed</w:t>
      </w:r>
    </w:p>
    <w:p>
      <w:pPr>
        <w:pStyle w:val="Heading3"/>
      </w:pPr>
      <w:r>
        <w:rPr>
          <w:rFonts w:ascii="Calibri" w:hAnsi="Calibri"/>
          <w:b/>
          <w:i w:val="0"/>
          <w:color w:val="1F4D78"/>
          <w:sz w:val="24"/>
        </w:rPr>
        <w:t>Flow Diagram — F-10</w:t>
      </w:r>
    </w:p>
    <w:p>
      <w:pPr>
        <w:spacing w:before="80" w:after="80" w:line="240" w:lineRule="auto"/>
        <w:shd w:fill="F5F5F5" w:val="clear"/>
        <w:pBdr>
          <w:top w:val="single" w:sz="4" w:space="1" w:color="D0D0D0"/>
          <w:left w:val="single" w:sz="4" w:space="4" w:color="D0D0D0"/>
          <w:bottom w:val="single" w:sz="4" w:space="1" w:color="D0D0D0"/>
          <w:right w:val="single" w:sz="4" w:space="4" w:color="D0D0D0"/>
        </w:pBdr>
      </w:pPr>
      <w:r>
        <w:rPr>
          <w:rFonts w:ascii="Consolas" w:hAnsi="Consolas"/>
          <w:b w:val="0"/>
          <w:i w:val="0"/>
          <w:sz w:val="16"/>
        </w:rPr>
        <w:t>[Entry: AdminConsolePage (P-11)]</w:t>
        <w:br/>
        <w:t xml:space="preserve">         |</w:t>
        <w:br/>
        <w:t xml:space="preserve">         v</w:t>
        <w:br/>
        <w:t>[Step 1: 6 tabs load]</w:t>
        <w:br/>
        <w:t xml:space="preserve">         |   - Users / Roles / API Keys / Integrations / System Logs / Audit</w:t>
        <w:br/>
        <w:t xml:space="preserve">         |</w:t>
        <w:br/>
        <w:t xml:space="preserve">         +--- [Tab: Users]</w:t>
        <w:br/>
        <w:t xml:space="preserve">         |           |</w:t>
        <w:br/>
        <w:t xml:space="preserve">         |           v</w:t>
        <w:br/>
        <w:t xml:space="preserve">         |  [CRUD: Create/Edit/Reset password/Active toggle]</w:t>
        <w:br/>
        <w:t xml:space="preserve">         |</w:t>
        <w:br/>
        <w:t xml:space="preserve">         +--- [Tab: Roles]</w:t>
        <w:br/>
        <w:t xml:space="preserve">         |           |</w:t>
        <w:br/>
        <w:t xml:space="preserve">         |           v</w:t>
        <w:br/>
        <w:t xml:space="preserve">         |  [CRUD + permission assignment]</w:t>
        <w:br/>
        <w:t xml:space="preserve">         |           |</w:t>
        <w:br/>
        <w:t xml:space="preserve">         |           +--&gt; Delete role -&gt; confirmation dialog</w:t>
        <w:br/>
        <w:t xml:space="preserve">         |</w:t>
        <w:br/>
        <w:t xml:space="preserve">         +--- [Tab: API Keys]</w:t>
        <w:br/>
        <w:t xml:space="preserve">         |           |</w:t>
        <w:br/>
        <w:t xml:space="preserve">         |           v</w:t>
        <w:br/>
        <w:t xml:space="preserve">         |  [Create/Revoke/Rotate]</w:t>
        <w:br/>
        <w:t xml:space="preserve">         |           |</w:t>
        <w:br/>
        <w:t xml:space="preserve">         |           +--&gt; Create -&gt; key shown once (SHA-256)</w:t>
        <w:br/>
        <w:t xml:space="preserve">         |           +--&gt; Revoke -&gt; confirmation</w:t>
        <w:br/>
        <w:t xml:space="preserve">         |</w:t>
        <w:br/>
        <w:t xml:space="preserve">         +--- [Tab: Integrations]</w:t>
        <w:br/>
        <w:t xml:space="preserve">         |           |</w:t>
        <w:br/>
        <w:t xml:space="preserve">         |           v</w:t>
        <w:br/>
        <w:t xml:space="preserve">         |  [Pancake config + Webhook URL]</w:t>
        <w:br/>
        <w:t xml:space="preserve">         |           |</w:t>
        <w:br/>
        <w:t xml:space="preserve">         |           +--&gt; Connect Pancake -&gt; OAuth -&gt; pages</w:t>
        <w:br/>
        <w:t xml:space="preserve">         |           +--&gt; Delete integration -&gt; confirmation</w:t>
        <w:br/>
        <w:t xml:space="preserve">         |</w:t>
        <w:br/>
        <w:t xml:space="preserve">         +--- [Tab: System Logs]</w:t>
        <w:br/>
        <w:t xml:space="preserve">         |           -&gt; Cursor-based pagination</w:t>
        <w:br/>
        <w:t xml:space="preserve">         |</w:t>
        <w:br/>
        <w:t xml:space="preserve">         +--- [Tab: Audit]</w:t>
        <w:br/>
        <w:t xml:space="preserve">         |           -&gt; Trail: IP, action, timestamp</w:t>
        <w:br/>
        <w:t xml:space="preserve">         |</w:t>
        <w:br/>
        <w:t xml:space="preserve">         v</w:t>
        <w:br/>
        <w:t>[Success: System configured]</w:t>
      </w:r>
    </w:p>
    <w:p>
      <w:pPr>
        <w:pStyle w:val="Heading3"/>
      </w:pPr>
      <w:r>
        <w:rPr>
          <w:rFonts w:ascii="Calibri" w:hAnsi="Calibri"/>
          <w:b/>
          <w:i w:val="0"/>
          <w:color w:val="1F4D78"/>
          <w:sz w:val="24"/>
        </w:rPr>
        <w:t>Narrative</w:t>
      </w:r>
    </w:p>
    <w:p>
      <w:pPr>
        <w:spacing w:before="20" w:after="60" w:line="300" w:lineRule="auto"/>
        <w:ind w:left="540" w:hanging="288"/>
      </w:pPr>
      <w:r>
        <w:rPr>
          <w:rFonts w:ascii="Calibri" w:hAnsi="Calibri"/>
          <w:b/>
          <w:i w:val="0"/>
          <w:color w:val="2E74B5"/>
          <w:sz w:val="22"/>
        </w:rPr>
        <w:t xml:space="preserve">1. </w:t>
      </w:r>
      <w:r>
        <w:rPr>
          <w:rFonts w:ascii="Calibri" w:hAnsi="Calibri"/>
          <w:b w:val="0"/>
          <w:i w:val="0"/>
          <w:sz w:val="22"/>
        </w:rPr>
        <w:t>P-11 6-tab AdminConsolePage. Tab "Users" default.</w:t>
      </w:r>
    </w:p>
    <w:p>
      <w:pPr>
        <w:spacing w:before="20" w:after="60" w:line="300" w:lineRule="auto"/>
        <w:ind w:left="540" w:hanging="288"/>
      </w:pPr>
      <w:r>
        <w:rPr>
          <w:rFonts w:ascii="Calibri" w:hAnsi="Calibri"/>
          <w:b/>
          <w:i w:val="0"/>
          <w:color w:val="2E74B5"/>
          <w:sz w:val="22"/>
        </w:rPr>
        <w:t xml:space="preserve">2. </w:t>
      </w:r>
      <w:r>
        <w:rPr>
          <w:rFonts w:ascii="Calibri" w:hAnsi="Calibri"/>
          <w:b/>
          <w:i w:val="0"/>
          <w:sz w:val="22"/>
        </w:rPr>
        <w:t>Users (UC-04):</w:t>
      </w:r>
      <w:r>
        <w:rPr>
          <w:rFonts w:ascii="Calibri" w:hAnsi="Calibri"/>
          <w:b w:val="0"/>
          <w:i w:val="0"/>
          <w:sz w:val="22"/>
        </w:rPr>
        <w:t xml:space="preserve"> CRUD admin users. Create: modal. Edit: update. Reset: confirmation. Toggle active.</w:t>
      </w:r>
    </w:p>
    <w:p>
      <w:pPr>
        <w:spacing w:before="20" w:after="60" w:line="300" w:lineRule="auto"/>
        <w:ind w:left="540" w:hanging="288"/>
      </w:pPr>
      <w:r>
        <w:rPr>
          <w:rFonts w:ascii="Calibri" w:hAnsi="Calibri"/>
          <w:b/>
          <w:i w:val="0"/>
          <w:color w:val="2E74B5"/>
          <w:sz w:val="22"/>
        </w:rPr>
        <w:t xml:space="preserve">3. </w:t>
      </w:r>
      <w:r>
        <w:rPr>
          <w:rFonts w:ascii="Calibri" w:hAnsi="Calibri"/>
          <w:b/>
          <w:i w:val="0"/>
          <w:sz w:val="22"/>
        </w:rPr>
        <w:t>Roles (UC-05):</w:t>
      </w:r>
      <w:r>
        <w:rPr>
          <w:rFonts w:ascii="Calibri" w:hAnsi="Calibri"/>
          <w:b w:val="0"/>
          <w:i w:val="0"/>
          <w:sz w:val="22"/>
        </w:rPr>
        <w:t xml:space="preserve"> CRUD + permission checkboxes. Delete requires confirmation.</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API Keys (UC-06):</w:t>
      </w:r>
      <w:r>
        <w:rPr>
          <w:rFonts w:ascii="Calibri" w:hAnsi="Calibri"/>
          <w:b w:val="0"/>
          <w:i w:val="0"/>
          <w:sz w:val="22"/>
        </w:rPr>
        <w:t xml:space="preserve"> Create SHA-256 (shown once). Revoke: confirm. Rotate: new key.</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Integrations (UC-09):</w:t>
      </w:r>
      <w:r>
        <w:rPr>
          <w:rFonts w:ascii="Calibri" w:hAnsi="Calibri"/>
          <w:b w:val="0"/>
          <w:i w:val="0"/>
          <w:sz w:val="22"/>
        </w:rPr>
        <w:t xml:space="preserve"> Pancake OAuth. Webhook configurable. Delete with confirm.</w:t>
      </w:r>
    </w:p>
    <w:p>
      <w:pPr>
        <w:spacing w:before="20" w:after="60" w:line="300" w:lineRule="auto"/>
        <w:ind w:left="540" w:hanging="288"/>
      </w:pPr>
      <w:r>
        <w:rPr>
          <w:rFonts w:ascii="Calibri" w:hAnsi="Calibri"/>
          <w:b/>
          <w:i w:val="0"/>
          <w:color w:val="2E74B5"/>
          <w:sz w:val="22"/>
        </w:rPr>
        <w:t xml:space="preserve">6. </w:t>
      </w:r>
      <w:r>
        <w:rPr>
          <w:rFonts w:ascii="Calibri" w:hAnsi="Calibri"/>
          <w:b/>
          <w:i w:val="0"/>
          <w:sz w:val="22"/>
        </w:rPr>
        <w:t>System Logs (UC-28):</w:t>
      </w:r>
      <w:r>
        <w:rPr>
          <w:rFonts w:ascii="Calibri" w:hAnsi="Calibri"/>
          <w:b w:val="0"/>
          <w:i w:val="0"/>
          <w:sz w:val="22"/>
        </w:rPr>
        <w:t xml:space="preserve"> Cursor pagination. Filterable.</w:t>
      </w:r>
    </w:p>
    <w:p>
      <w:pPr>
        <w:spacing w:before="20" w:after="60" w:line="300" w:lineRule="auto"/>
        <w:ind w:left="540" w:hanging="288"/>
      </w:pPr>
      <w:r>
        <w:rPr>
          <w:rFonts w:ascii="Calibri" w:hAnsi="Calibri"/>
          <w:b/>
          <w:i w:val="0"/>
          <w:color w:val="2E74B5"/>
          <w:sz w:val="22"/>
        </w:rPr>
        <w:t xml:space="preserve">7. </w:t>
      </w:r>
      <w:r>
        <w:rPr>
          <w:rFonts w:ascii="Calibri" w:hAnsi="Calibri"/>
          <w:b/>
          <w:i w:val="0"/>
          <w:sz w:val="22"/>
        </w:rPr>
        <w:t>Audit (UC-08):</w:t>
      </w:r>
      <w:r>
        <w:rPr>
          <w:rFonts w:ascii="Calibri" w:hAnsi="Calibri"/>
          <w:b w:val="0"/>
          <w:i w:val="0"/>
          <w:sz w:val="22"/>
        </w:rPr>
        <w:t xml:space="preserve"> Trail with IP, action, timestamp.</w:t>
      </w:r>
    </w:p>
    <w:p>
      <w:pPr>
        <w:pStyle w:val="Heading3"/>
      </w:pPr>
      <w:r>
        <w:rPr>
          <w:rFonts w:ascii="Calibri" w:hAnsi="Calibri"/>
          <w:b/>
          <w:i w:val="0"/>
          <w:color w:val="1F4D78"/>
          <w:sz w:val="24"/>
        </w:rPr>
        <w:t>Branch and Error List</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Branch</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Outcome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B-1</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Create user fails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toast; modal retains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B-2</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Reset password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Shown once; admin copies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B-3</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Delete role with users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Blocked; reassign first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B-4</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API key created</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Shown once; cannot retrieve</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B-5</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Revoke key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Confirmation; immediate invalid</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B-6</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Pancake OAuth fails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Error; retry</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B-7</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Delete integration</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Confirmation dialog</w:t>
            </w:r>
          </w:p>
        </w:tc>
      </w:tr>
    </w:tbl>
    <w:p>
      <w:pPr>
        <w:pStyle w:val="Heading3"/>
      </w:pPr>
      <w:r>
        <w:rPr>
          <w:rFonts w:ascii="Calibri" w:hAnsi="Calibri"/>
          <w:b/>
          <w:i w:val="0"/>
          <w:color w:val="1F4D78"/>
          <w:sz w:val="24"/>
        </w:rPr>
        <w:t>Resilience and System-Status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Undo/Confirm:</w:t>
      </w:r>
      <w:r>
        <w:rPr>
          <w:rFonts w:ascii="Calibri" w:hAnsi="Calibri"/>
          <w:b w:val="0"/>
          <w:i w:val="0"/>
          <w:sz w:val="22"/>
        </w:rPr>
        <w:t xml:space="preserve"> Delete/revoke carry confirmation (irreversible). User CRUD reversible.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What Changed:</w:t>
      </w:r>
      <w:r>
        <w:rPr>
          <w:rFonts w:ascii="Calibri" w:hAnsi="Calibri"/>
          <w:b w:val="0"/>
          <w:i w:val="0"/>
          <w:sz w:val="22"/>
        </w:rPr>
        <w:t xml:space="preserve"> Toast confirms. Lists refresh.</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Resume vs Restart:</w:t>
      </w:r>
      <w:r>
        <w:rPr>
          <w:rFonts w:ascii="Calibri" w:hAnsi="Calibri"/>
          <w:b w:val="0"/>
          <w:i w:val="0"/>
          <w:sz w:val="22"/>
        </w:rPr>
        <w:t xml:space="preserve"> Tab state not persisted (resets).</w:t>
      </w:r>
    </w:p>
    <w:p>
      <w:pPr>
        <w:pStyle w:val="Heading3"/>
      </w:pPr>
      <w:r>
        <w:rPr>
          <w:rFonts w:ascii="Calibri" w:hAnsi="Calibri"/>
          <w:b/>
          <w:i w:val="0"/>
          <w:color w:val="1F4D78"/>
          <w:sz w:val="24"/>
        </w:rPr>
        <w:t>Flow-Level Accessibility</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Keyboard:</w:t>
      </w:r>
      <w:r>
        <w:rPr>
          <w:rFonts w:ascii="Calibri" w:hAnsi="Calibri"/>
          <w:b w:val="0"/>
          <w:i w:val="0"/>
          <w:sz w:val="22"/>
        </w:rPr>
        <w:t xml:space="preserve"> Tabs, modals, confirmations all keyboard-operable.</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Focus Order:</w:t>
      </w:r>
      <w:r>
        <w:rPr>
          <w:rFonts w:ascii="Calibri" w:hAnsi="Calibri"/>
          <w:b w:val="0"/>
          <w:i w:val="0"/>
          <w:sz w:val="22"/>
        </w:rPr>
        <w:t xml:space="preserve"> Tab switch -&gt; content. Modal open -&gt; trapped. Close -&gt; returns.</w:t>
      </w:r>
    </w:p>
    <w:p>
      <w:pPr>
        <w:spacing w:before="20" w:after="60" w:line="300" w:lineRule="auto"/>
        <w:ind w:left="540" w:hanging="288"/>
      </w:pPr>
      <w:r>
        <w:rPr>
          <w:rFonts w:ascii="Calibri" w:hAnsi="Calibri"/>
          <w:b w:val="0"/>
          <w:i w:val="0"/>
          <w:color w:val="2E74B5"/>
          <w:sz w:val="22"/>
        </w:rPr>
        <w:t xml:space="preserve">•  </w:t>
      </w:r>
      <w:r>
        <w:rPr>
          <w:rFonts w:ascii="Calibri" w:hAnsi="Calibri"/>
          <w:b/>
          <w:i w:val="0"/>
          <w:sz w:val="22"/>
        </w:rPr>
        <w:t>AT Completable:</w:t>
      </w:r>
      <w:r>
        <w:rPr>
          <w:rFonts w:ascii="Calibri" w:hAnsi="Calibri"/>
          <w:b w:val="0"/>
          <w:i w:val="0"/>
          <w:sz w:val="22"/>
        </w:rPr>
        <w:t xml:space="preserve"> Tab content announced. Confirmations announced.</w:t>
      </w:r>
    </w:p>
    <w:p>
      <w:pPr>
        <w:pStyle w:val="Heading3"/>
      </w:pPr>
      <w:r>
        <w:rPr>
          <w:rFonts w:ascii="Calibri" w:hAnsi="Calibri"/>
          <w:b/>
          <w:i w:val="0"/>
          <w:color w:val="1F4D78"/>
          <w:sz w:val="24"/>
        </w:rPr>
        <w:t>Screens / States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 State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Name</w:t>
            </w:r>
          </w:p>
        </w:tc>
        <w:tc>
          <w:tcPr>
            <w:tcW w:w="312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Users tab</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(users)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user list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Roles tab</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(roles)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role list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API Keys tab</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(api-keys)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key list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Integrations tab</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(integrations)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Pancake config</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System Logs tab</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(system-logs)</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log list</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Audit tab</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(audit)</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audit trail</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Create user modal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(create-user)</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user form</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Create role modal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(create-role)</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role + perms</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Create key modal</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(create-key)</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key gen</w:t>
            </w:r>
          </w:p>
        </w:tc>
      </w:tr>
      <w:tr>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Confirm dialog</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(confirm)</w:t>
            </w:r>
          </w:p>
        </w:tc>
        <w:tc>
          <w:tcPr>
            <w:tcW w:w="312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 destructive confirm</w:t>
            </w:r>
          </w:p>
        </w:tc>
      </w:tr>
    </w:tbl>
    <w:p>
      <w:pPr>
        <w:pStyle w:val="Heading3"/>
      </w:pPr>
      <w:r>
        <w:rPr>
          <w:rFonts w:ascii="Calibri" w:hAnsi="Calibri"/>
          <w:b/>
          <w:i w:val="0"/>
          <w:color w:val="1F4D78"/>
          <w:sz w:val="24"/>
        </w:rPr>
        <w:t>Success Criteria</w:t>
      </w:r>
    </w:p>
    <w:p>
      <w:pPr>
        <w:spacing w:before="0" w:after="120" w:line="300" w:lineRule="auto"/>
      </w:pPr>
      <w:r>
        <w:rPr>
          <w:rFonts w:ascii="Calibri" w:hAnsi="Calibri"/>
          <w:b w:val="0"/>
          <w:i w:val="0"/>
          <w:sz w:val="22"/>
        </w:rPr>
        <w:t>Admin manages users, roles, keys, integrations. Destructive actions guarded. Keys shown once.</w:t>
      </w:r>
    </w:p>
    <w:p>
      <w:pPr>
        <w:spacing w:before="120" w:after="120" w:line="240" w:lineRule="auto"/>
        <w:pBdr>
          <w:bottom w:val="single" w:sz="6" w:space="1" w:color="D0D0D0"/>
        </w:pBdr>
      </w:pPr>
    </w:p>
    <w:p>
      <w:pPr>
        <w:pStyle w:val="Heading2"/>
      </w:pPr>
      <w:r>
        <w:rPr>
          <w:rFonts w:ascii="Calibri" w:hAnsi="Calibri"/>
          <w:b/>
          <w:i w:val="0"/>
          <w:color w:val="2E74B5"/>
          <w:sz w:val="26"/>
        </w:rPr>
        <w:t>Cross-Flow Transitions</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From Flow</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To Flow</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Trigger</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Condition</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F-01 (Login)</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 (Dashboard)</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 success</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Always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F-01 (Login)</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F-02 (Password Recovery)</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"Quen mat khau?"</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 password</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 (Dashboard)</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F-04 (Inbox)</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Quick Action "Mo hop thu"</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Handle conversations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 (Dashboard)</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F-07 (KB)</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Quick Action "Cap nhat tri thuc"</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Update KB</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 (Dashboard)</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 (Leads)</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Quick Action "Xem canh bao"</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Check alerts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F-04 (Inbox)</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 (Leads)</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 link in context</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 has lead</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 (Leads)</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F-04 (Inbox)</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"Xem cuoc tro chuyen"</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 -&gt; conversation</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F-07 (KB)</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F-08 (Agents)</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After KB deploy</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 uses new KB</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F-08 (Agents)</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F-15 (Run History)</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"Xem phien chay"</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 wants runs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F-15 (Run History)</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F-16 (Run Detail)</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Click run row</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 drills in</w:t>
            </w:r>
          </w:p>
        </w:tc>
      </w:tr>
    </w:tbl>
    <w:p>
      <w:pPr>
        <w:spacing w:before="120" w:after="120" w:line="240" w:lineRule="auto"/>
        <w:pBdr>
          <w:bottom w:val="single" w:sz="6" w:space="1" w:color="D0D0D0"/>
        </w:pBdr>
      </w:pPr>
    </w:p>
    <w:p>
      <w:pPr>
        <w:pStyle w:val="Heading2"/>
      </w:pPr>
      <w:r>
        <w:rPr>
          <w:rFonts w:ascii="Calibri" w:hAnsi="Calibri"/>
          <w:b/>
          <w:i w:val="0"/>
          <w:color w:val="2E74B5"/>
          <w:sz w:val="26"/>
        </w:rPr>
        <w:t>Screens Index</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ID</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Screen Name</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Primary Flow(s)</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Notes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 + 2FA step</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4-step wizard</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Metrics + charts + quick actions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Table + Kanban + LeadDrawer</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3-col inbox (alias /inbox)</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Queue + Calendar + Metrics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P-07</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F-09</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Templates + Generate + Preview</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P-08</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AnalyticsReportsPage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Overview + Agent + Lead tabs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P-09</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NotificationsPage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All/Unread/System/Lead tabs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P-10</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ProfilePage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Info + Permissions + Security</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F-10</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6-tab admin console</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F-08</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8 agents + orchestration</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LlmProvidersPage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F-10</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LLM + Embedding configs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F-07</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Module + Version + Editor + QA</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AgentRunsPage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F-08</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Run history table</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P-16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AgentRunDetailPage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F-08</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DAG + Traces + Export</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LoginPage (2FA step)</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OTP input overlay</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 (Step 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OTP input</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ForgotPasswordPage (Step 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Success confirmation</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LeadDrawer (timeline)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Activity log</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LeadDrawer (context)</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AI suggestion</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LeadDrawer (revenue)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Approve/reject</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S-07</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LeadDrawer (payment-form)</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Amount input</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S-08</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(draft)</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AI draft approve/reject</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S-09</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(send-error)</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Retry button</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S-10</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(schedule-dialog)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Date/time picker</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S-11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(preview)</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F-09</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PDF preview</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S-12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AdminConsolePage (confirm)</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F-10</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Destructive dialog</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S-13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(config)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F-08</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Config drawer</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S-14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AgentDashboardPage (terminal)</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F-08</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Real-time traces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L-01</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DashboardPage (loading)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Skeleton cards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L-02</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LeadsPage (loading)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Skeleton table</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L-03</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ConversationsPage (list-loading)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Skeleton rows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L-04</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ContentWorkspacePage (loading)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Skeleton cards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L-05</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KnowledgeBasePage (deploying)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F-07</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Progress indicator</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L-06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DocumentsPage (generating)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F-09</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Job progress</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L-07</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AgentRunDetailPage (loading)</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F-16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Skeleton</w:t>
            </w:r>
          </w:p>
        </w:tc>
      </w:tr>
    </w:tbl>
    <w:p>
      <w:pPr>
        <w:spacing w:before="120" w:after="120" w:line="240" w:lineRule="auto"/>
        <w:pBdr>
          <w:bottom w:val="single" w:sz="6" w:space="1" w:color="D0D0D0"/>
        </w:pBdr>
      </w:pPr>
    </w:p>
    <w:p>
      <w:pPr>
        <w:pStyle w:val="Heading2"/>
      </w:pPr>
      <w:r>
        <w:rPr>
          <w:rFonts w:ascii="Calibri" w:hAnsi="Calibri"/>
          <w:b/>
          <w:i w:val="0"/>
          <w:color w:val="2E74B5"/>
          <w:sz w:val="26"/>
        </w:rPr>
        <w:t>Assumptions and Open Questions</w:t>
      </w:r>
    </w:p>
    <w:p>
      <w:pPr>
        <w:pStyle w:val="Heading3"/>
      </w:pPr>
      <w:r>
        <w:rPr>
          <w:rFonts w:ascii="Calibri" w:hAnsi="Calibri"/>
          <w:b/>
          <w:i w:val="0"/>
          <w:color w:val="1F4D78"/>
          <w:sz w:val="24"/>
        </w:rPr>
        <w:t>Assumptions</w:t>
      </w:r>
    </w:p>
    <w:p>
      <w:pPr>
        <w:spacing w:before="20" w:after="60" w:line="300" w:lineRule="auto"/>
        <w:ind w:left="540" w:hanging="288"/>
      </w:pPr>
      <w:r>
        <w:rPr>
          <w:rFonts w:ascii="Calibri" w:hAnsi="Calibri"/>
          <w:b/>
          <w:i w:val="0"/>
          <w:color w:val="2E74B5"/>
          <w:sz w:val="22"/>
        </w:rPr>
        <w:t xml:space="preserve">1. </w:t>
      </w:r>
      <w:r>
        <w:rPr>
          <w:rFonts w:ascii="Calibri" w:hAnsi="Calibri"/>
          <w:b/>
          <w:i w:val="0"/>
          <w:sz w:val="22"/>
        </w:rPr>
        <w:t>A-01:</w:t>
      </w:r>
      <w:r>
        <w:rPr>
          <w:rFonts w:ascii="Calibri" w:hAnsi="Calibri"/>
          <w:b w:val="0"/>
          <w:i w:val="0"/>
          <w:sz w:val="22"/>
        </w:rPr>
        <w:t xml:space="preserve"> JWT TTL 15 min with silent refresh (BR-26). Token in-memory only. Refresh token in HttpOnly cookie handled by backend.</w:t>
      </w:r>
    </w:p>
    <w:p>
      <w:pPr>
        <w:spacing w:before="20" w:after="60" w:line="300" w:lineRule="auto"/>
        <w:ind w:left="540" w:hanging="288"/>
      </w:pPr>
      <w:r>
        <w:rPr>
          <w:rFonts w:ascii="Calibri" w:hAnsi="Calibri"/>
          <w:b/>
          <w:i w:val="0"/>
          <w:color w:val="2E74B5"/>
          <w:sz w:val="22"/>
        </w:rPr>
        <w:t xml:space="preserve">2. </w:t>
      </w:r>
      <w:r>
        <w:rPr>
          <w:rFonts w:ascii="Calibri" w:hAnsi="Calibri"/>
          <w:b/>
          <w:i w:val="0"/>
          <w:sz w:val="22"/>
        </w:rPr>
        <w:t>A-02:</w:t>
      </w:r>
      <w:r>
        <w:rPr>
          <w:rFonts w:ascii="Calibri" w:hAnsi="Calibri"/>
          <w:b w:val="0"/>
          <w:i w:val="0"/>
          <w:sz w:val="22"/>
        </w:rPr>
        <w:t xml:space="preserve"> AI drafts not persisted to messages DB until sale clicks send (BR-13). Held in frontend state or temp backend store.</w:t>
      </w:r>
    </w:p>
    <w:p>
      <w:pPr>
        <w:spacing w:before="20" w:after="60" w:line="300" w:lineRule="auto"/>
        <w:ind w:left="540" w:hanging="288"/>
      </w:pPr>
      <w:r>
        <w:rPr>
          <w:rFonts w:ascii="Calibri" w:hAnsi="Calibri"/>
          <w:b/>
          <w:i w:val="0"/>
          <w:color w:val="2E74B5"/>
          <w:sz w:val="22"/>
        </w:rPr>
        <w:t xml:space="preserve">3. </w:t>
      </w:r>
      <w:r>
        <w:rPr>
          <w:rFonts w:ascii="Calibri" w:hAnsi="Calibri"/>
          <w:b/>
          <w:i w:val="0"/>
          <w:sz w:val="22"/>
        </w:rPr>
        <w:t>A-03:</w:t>
      </w:r>
      <w:r>
        <w:rPr>
          <w:rFonts w:ascii="Calibri" w:hAnsi="Calibri"/>
          <w:b w:val="0"/>
          <w:i w:val="0"/>
          <w:sz w:val="22"/>
        </w:rPr>
        <w:t xml:space="preserve"> Kanban drag-and-drop not implemented. Leads moved via stage buttons in LeadDrawer. Drag-drop is future enhancement.</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A-04:</w:t>
      </w:r>
      <w:r>
        <w:rPr>
          <w:rFonts w:ascii="Calibri" w:hAnsi="Calibri"/>
          <w:b w:val="0"/>
          <w:i w:val="0"/>
          <w:sz w:val="22"/>
        </w:rPr>
        <w:t xml:space="preserve"> Content Calendar (P-06 Tab 2) shows scheduled items visually.</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A-05:</w:t>
      </w:r>
      <w:r>
        <w:rPr>
          <w:rFonts w:ascii="Calibri" w:hAnsi="Calibri"/>
          <w:b w:val="0"/>
          <w:i w:val="0"/>
          <w:sz w:val="22"/>
        </w:rPr>
        <w:t xml:space="preserve"> Notification bell in Topbar uses SignalR push for unread count.</w:t>
      </w:r>
    </w:p>
    <w:p>
      <w:pPr>
        <w:pStyle w:val="Heading3"/>
      </w:pPr>
      <w:r>
        <w:rPr>
          <w:rFonts w:ascii="Calibri" w:hAnsi="Calibri"/>
          <w:b/>
          <w:i w:val="0"/>
          <w:color w:val="1F4D78"/>
          <w:sz w:val="24"/>
        </w:rPr>
        <w:t>Open Questions</w:t>
      </w:r>
    </w:p>
    <w:p>
      <w:pPr>
        <w:spacing w:before="20" w:after="60" w:line="300" w:lineRule="auto"/>
        <w:ind w:left="540" w:hanging="288"/>
      </w:pPr>
      <w:r>
        <w:rPr>
          <w:rFonts w:ascii="Calibri" w:hAnsi="Calibri"/>
          <w:b/>
          <w:i w:val="0"/>
          <w:color w:val="2E74B5"/>
          <w:sz w:val="22"/>
        </w:rPr>
        <w:t xml:space="preserve">1. </w:t>
      </w:r>
      <w:r>
        <w:rPr>
          <w:rFonts w:ascii="Calibri" w:hAnsi="Calibri"/>
          <w:b/>
          <w:i w:val="0"/>
          <w:sz w:val="22"/>
        </w:rPr>
        <w:t>OQ-01:</w:t>
      </w:r>
      <w:r>
        <w:rPr>
          <w:rFonts w:ascii="Calibri" w:hAnsi="Calibri"/>
          <w:b w:val="0"/>
          <w:i w:val="0"/>
          <w:sz w:val="22"/>
        </w:rPr>
        <w:t xml:space="preserve"> Should LeadDrawer support Kanban drag-and-drop? Current uses stage buttons only.</w:t>
      </w:r>
    </w:p>
    <w:p>
      <w:pPr>
        <w:spacing w:before="20" w:after="60" w:line="300" w:lineRule="auto"/>
        <w:ind w:left="540" w:hanging="288"/>
      </w:pPr>
      <w:r>
        <w:rPr>
          <w:rFonts w:ascii="Calibri" w:hAnsi="Calibri"/>
          <w:b/>
          <w:i w:val="0"/>
          <w:color w:val="2E74B5"/>
          <w:sz w:val="22"/>
        </w:rPr>
        <w:t xml:space="preserve">2. </w:t>
      </w:r>
      <w:r>
        <w:rPr>
          <w:rFonts w:ascii="Calibri" w:hAnsi="Calibri"/>
          <w:b/>
          <w:i w:val="0"/>
          <w:sz w:val="22"/>
        </w:rPr>
        <w:t>OQ-02:</w:t>
      </w:r>
      <w:r>
        <w:rPr>
          <w:rFonts w:ascii="Calibri" w:hAnsi="Calibri"/>
          <w:b w:val="0"/>
          <w:i w:val="0"/>
          <w:sz w:val="22"/>
        </w:rPr>
        <w:t xml:space="preserve"> Is Content Calendar full interactive or simple list view?</w:t>
      </w:r>
    </w:p>
    <w:p>
      <w:pPr>
        <w:spacing w:before="20" w:after="60" w:line="300" w:lineRule="auto"/>
        <w:ind w:left="540" w:hanging="288"/>
      </w:pPr>
      <w:r>
        <w:rPr>
          <w:rFonts w:ascii="Calibri" w:hAnsi="Calibri"/>
          <w:b/>
          <w:i w:val="0"/>
          <w:color w:val="2E74B5"/>
          <w:sz w:val="22"/>
        </w:rPr>
        <w:t xml:space="preserve">3. </w:t>
      </w:r>
      <w:r>
        <w:rPr>
          <w:rFonts w:ascii="Calibri" w:hAnsi="Calibri"/>
          <w:b/>
          <w:i w:val="0"/>
          <w:sz w:val="22"/>
        </w:rPr>
        <w:t>OQ-03:</w:t>
      </w:r>
      <w:r>
        <w:rPr>
          <w:rFonts w:ascii="Calibri" w:hAnsi="Calibri"/>
          <w:b w:val="0"/>
          <w:i w:val="0"/>
          <w:sz w:val="22"/>
        </w:rPr>
        <w:t xml:space="preserve"> AgentDashboardPage: combined cost dashboard or per-agent only?</w:t>
      </w:r>
    </w:p>
    <w:p>
      <w:pPr>
        <w:spacing w:before="20" w:after="60" w:line="300" w:lineRule="auto"/>
        <w:ind w:left="540" w:hanging="288"/>
      </w:pPr>
      <w:r>
        <w:rPr>
          <w:rFonts w:ascii="Calibri" w:hAnsi="Calibri"/>
          <w:b/>
          <w:i w:val="0"/>
          <w:color w:val="2E74B5"/>
          <w:sz w:val="22"/>
        </w:rPr>
        <w:t xml:space="preserve">4. </w:t>
      </w:r>
      <w:r>
        <w:rPr>
          <w:rFonts w:ascii="Calibri" w:hAnsi="Calibri"/>
          <w:b/>
          <w:i w:val="0"/>
          <w:sz w:val="22"/>
        </w:rPr>
        <w:t>OQ-04:</w:t>
      </w:r>
      <w:r>
        <w:rPr>
          <w:rFonts w:ascii="Calibri" w:hAnsi="Calibri"/>
          <w:b w:val="0"/>
          <w:i w:val="0"/>
          <w:sz w:val="22"/>
        </w:rPr>
        <w:t xml:space="preserve"> Maximum test cases per KB module? Currently no limit.</w:t>
      </w:r>
    </w:p>
    <w:p>
      <w:pPr>
        <w:spacing w:before="20" w:after="60" w:line="300" w:lineRule="auto"/>
        <w:ind w:left="540" w:hanging="288"/>
      </w:pPr>
      <w:r>
        <w:rPr>
          <w:rFonts w:ascii="Calibri" w:hAnsi="Calibri"/>
          <w:b/>
          <w:i w:val="0"/>
          <w:color w:val="2E74B5"/>
          <w:sz w:val="22"/>
        </w:rPr>
        <w:t xml:space="preserve">5. </w:t>
      </w:r>
      <w:r>
        <w:rPr>
          <w:rFonts w:ascii="Calibri" w:hAnsi="Calibri"/>
          <w:b/>
          <w:i w:val="0"/>
          <w:sz w:val="22"/>
        </w:rPr>
        <w:t>OQ-05:</w:t>
      </w:r>
      <w:r>
        <w:rPr>
          <w:rFonts w:ascii="Calibri" w:hAnsi="Calibri"/>
          <w:b w:val="0"/>
          <w:i w:val="0"/>
          <w:sz w:val="22"/>
        </w:rPr>
        <w:t xml:space="preserve"> ProfilePage notification preferences section? Or handled elsewhere?</w:t>
      </w:r>
    </w:p>
    <w:p>
      <w:pPr>
        <w:spacing w:before="120" w:after="120" w:line="240" w:lineRule="auto"/>
        <w:pBdr>
          <w:bottom w:val="single" w:sz="6" w:space="1" w:color="D0D0D0"/>
        </w:pBdr>
      </w:pPr>
    </w:p>
    <w:p>
      <w:pPr>
        <w:pStyle w:val="Heading2"/>
      </w:pPr>
      <w:r>
        <w:rPr>
          <w:rFonts w:ascii="Calibri" w:hAnsi="Calibri"/>
          <w:b/>
          <w:i w:val="0"/>
          <w:color w:val="2E74B5"/>
          <w:sz w:val="26"/>
        </w:rPr>
        <w:t>Versioning and Changelog</w:t>
      </w:r>
    </w:p>
    <w:tbl>
      <w:tblPr>
        <w:jc w:val="center"/>
        <w:tblLayout w:type="fixed"/>
        <w:tblLook w:firstColumn="1" w:firstRow="1" w:lastColumn="0" w:lastRow="0" w:noHBand="0" w:noVBand="1" w:val="04A0"/>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Version</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Date</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Change Type</w:t>
            </w:r>
          </w:p>
        </w:tc>
        <w:tc>
          <w:tcPr>
            <w:tcW w:w="2340" w:type="dxa"/>
            <w:vAlign w:val="center"/>
            <w:tcMar>
              <w:top w:w="60" w:type="dxa"/>
              <w:bottom w:w="60" w:type="dxa"/>
              <w:start w:w="100" w:type="dxa"/>
              <w:end w:w="100" w:type="dxa"/>
            </w:tcMar>
            <w:shd w:fill="E8EEF5" w:val="clear"/>
          </w:tcPr>
          <w:p>
            <w:pPr>
              <w:spacing w:before="40" w:after="40" w:line="276" w:lineRule="auto"/>
            </w:pPr>
            <w:r>
              <w:rPr>
                <w:b/>
              </w:rPr>
            </w:r>
            <w:r>
              <w:rPr>
                <w:rFonts w:ascii="Calibri" w:hAnsi="Calibri"/>
                <w:b/>
                <w:i w:val="0"/>
                <w:sz w:val="18"/>
              </w:rPr>
              <w:t>Description</w:t>
            </w:r>
          </w:p>
        </w:tc>
      </w:tr>
      <w:tr>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1.0.0</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2026-08-06</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Initial baseline</w:t>
            </w:r>
          </w:p>
        </w:tc>
        <w:tc>
          <w:tcPr>
            <w:tcW w:w="2340" w:type="dxa"/>
            <w:vAlign w:val="center"/>
            <w:tcMar>
              <w:top w:w="60" w:type="dxa"/>
              <w:bottom w:w="60" w:type="dxa"/>
              <w:start w:w="100" w:type="dxa"/>
              <w:end w:w="100" w:type="dxa"/>
            </w:tcMar>
          </w:tcPr>
          <w:p>
            <w:pPr>
              <w:spacing w:before="40" w:after="40" w:line="276" w:lineRule="auto"/>
            </w:pPr>
            <w:r/>
            <w:r>
              <w:rPr>
                <w:rFonts w:ascii="Calibri" w:hAnsi="Calibri"/>
                <w:b w:val="0"/>
                <w:i w:val="0"/>
                <w:sz w:val="18"/>
              </w:rPr>
              <w:t>10 flows; 16 screens + 7 states + 7 loading states indexed</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88"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88"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